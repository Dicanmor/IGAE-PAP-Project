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Light" w:hAnsi="Calibri Light"/>
          <w:b/>
          <w:color w:val="4F81BD"/>
          <w:sz w:val="44"/>
        </w:rPr>
        <w:t>Índice Global de la Actividad Económica (IGAE)</w:t>
      </w:r>
    </w:p>
    <w:p>
      <w:pPr>
        <w:jc w:val="center"/>
      </w:pPr>
      <w:r>
        <w:rPr>
          <w:rFonts w:ascii="Calibri Light" w:hAnsi="Calibri Light"/>
          <w:b w:val="0"/>
          <w:color w:val="1F1F1F"/>
          <w:sz w:val="22"/>
        </w:rPr>
        <w:t>Diego Canales Morales</w:t>
      </w:r>
    </w:p>
    <w:p>
      <w:pPr>
        <w:jc w:val="center"/>
      </w:pPr>
      <w:r>
        <w:rPr>
          <w:rFonts w:ascii="Calibri Light" w:hAnsi="Calibri Light"/>
          <w:b w:val="0"/>
          <w:color w:val="1F1F1F"/>
          <w:sz w:val="22"/>
        </w:rPr>
        <w:t>Noviembre 2024</w:t>
      </w:r>
    </w:p>
    <w:p>
      <w:pPr>
        <w:pStyle w:val="Heading1"/>
      </w:pPr>
      <w:r>
        <w:rPr>
          <w:rFonts w:ascii="Calibri Light" w:hAnsi="Calibri Light"/>
          <w:b/>
          <w:color w:val="4F81BD"/>
          <w:sz w:val="32"/>
        </w:rPr>
        <w:t>Evolución general del IGAE</w:t>
      </w:r>
    </w:p>
    <w:p>
      <w:r>
        <w:rPr>
          <w:rFonts w:ascii="Cambria" w:hAnsi="Cambria"/>
          <w:b w:val="0"/>
          <w:color w:val="1F1F1F"/>
          <w:sz w:val="22"/>
        </w:rPr>
        <w:t>Durante noviembre de 2024, el IGAE General se ubicó en 108.1 puntos (base 2018=100). Esto representa una variación mensual de +1.8% respecto al mes inmediato anterior. En comparación con noviembre de 2023 (cuando el índice se ubicó en 107.7 puntos), esto representa una variación anual de +0.3%.</w:t>
      </w:r>
    </w:p>
    <w:p>
      <w:pPr>
        <w:pStyle w:val="Heading1"/>
      </w:pPr>
      <w:r>
        <w:rPr>
          <w:rFonts w:ascii="Calibri Light" w:hAnsi="Calibri Light"/>
          <w:b/>
          <w:color w:val="4F81BD"/>
          <w:sz w:val="32"/>
        </w:rPr>
        <w:t>Evolución histórica del IGAE General</w:t>
      </w:r>
    </w:p>
    <w:p>
      <w:r>
        <w:rPr>
          <w:rFonts w:ascii="Cambria" w:hAnsi="Cambria"/>
          <w:b w:val="0"/>
          <w:color w:val="1F1F1F"/>
          <w:sz w:val="22"/>
        </w:rPr>
        <w:t>La siguiente tabla resume el comparativo anual del índice general y su tendencia en los últimos 12 meses. En 9 de los últimos 12 meses el índice registró una variación anual positiva. El máximo histórico del índice se registró en mayo de 2026 (108.5 puntos). A largo plazo, el indicador mantiene una tendencia creciente desde 1993, con caídas puntuales asociadas a crisis económicas (la más pronunciada, la de 2020 por la pandemia de COVID-19).</w:t>
      </w:r>
    </w:p>
    <w:p>
      <w:r>
        <w:rPr>
          <w:rFonts w:ascii="Cambria" w:hAnsi="Cambria"/>
          <w:b/>
          <w:color w:val="1F1F1F"/>
          <w:sz w:val="22"/>
        </w:rPr>
        <w:t>Comparativo anual — noviembre de 2023 vs. noviembre de 2024</w:t>
      </w:r>
    </w:p>
    <w:tbl>
      <w:tblPr>
        <w:tblStyle w:val="TableGrid"/>
        <w:tblW w:type="auto" w:w="0"/>
        <w:jc w:val="left"/>
        <w:tblLayout w:type="fixed"/>
        <w:tblLook w:firstColumn="1" w:firstRow="1" w:lastColumn="0" w:lastRow="0" w:noHBand="0" w:noVBand="1" w:val="04A0"/>
      </w:tblPr>
      <w:tblGrid>
        <w:gridCol w:w="3744"/>
        <w:gridCol w:w="1872"/>
        <w:gridCol w:w="1872"/>
        <w:gridCol w:w="1872"/>
      </w:tblGrid>
      <w:tr>
        <w:trPr>
          <w:tblHeader/>
          <w:cantSplit/>
        </w:trPr>
        <w:tc>
          <w:tcPr>
            <w:tcW w:type="dxa" w:w="3744"/>
            <w:shd w:val="clear" w:color="auto" w:fill="D9E2F3"/>
          </w:tcPr>
          <w:p>
            <w:r/>
            <w:r>
              <w:rPr>
                <w:rFonts w:ascii="Cambria" w:hAnsi="Cambria"/>
                <w:b/>
                <w:color w:val="1F1F1F"/>
                <w:sz w:val="20"/>
              </w:rPr>
              <w:t>Indicador</w:t>
            </w:r>
          </w:p>
        </w:tc>
        <w:tc>
          <w:tcPr>
            <w:tcW w:type="dxa" w:w="1872"/>
            <w:shd w:val="clear" w:color="auto" w:fill="D9E2F3"/>
          </w:tcPr>
          <w:p>
            <w:pPr>
              <w:jc w:val="right"/>
            </w:pPr>
            <w:r/>
            <w:r>
              <w:rPr>
                <w:rFonts w:ascii="Cambria" w:hAnsi="Cambria"/>
                <w:b/>
                <w:color w:val="1F1F1F"/>
                <w:sz w:val="20"/>
              </w:rPr>
              <w:t>nov-23</w:t>
            </w:r>
          </w:p>
        </w:tc>
        <w:tc>
          <w:tcPr>
            <w:tcW w:type="dxa" w:w="1872"/>
            <w:shd w:val="clear" w:color="auto" w:fill="D9E2F3"/>
          </w:tcPr>
          <w:p>
            <w:pPr>
              <w:jc w:val="right"/>
            </w:pPr>
            <w:r/>
            <w:r>
              <w:rPr>
                <w:rFonts w:ascii="Cambria" w:hAnsi="Cambria"/>
                <w:b/>
                <w:color w:val="1F1F1F"/>
                <w:sz w:val="20"/>
              </w:rPr>
              <w:t>nov-24</w:t>
            </w:r>
          </w:p>
        </w:tc>
        <w:tc>
          <w:tcPr>
            <w:tcW w:type="dxa" w:w="1872"/>
            <w:shd w:val="clear" w:color="auto" w:fill="D9E2F3"/>
          </w:tcPr>
          <w:p>
            <w:pPr>
              <w:jc w:val="right"/>
            </w:pPr>
            <w:r/>
            <w:r>
              <w:rPr>
                <w:rFonts w:ascii="Cambria" w:hAnsi="Cambria"/>
                <w:b/>
                <w:color w:val="1F1F1F"/>
                <w:sz w:val="20"/>
              </w:rPr>
              <w:t>Variación</w:t>
            </w:r>
          </w:p>
        </w:tc>
      </w:tr>
      <w:tr>
        <w:trPr>
          <w:cantSplit/>
        </w:trPr>
        <w:tc>
          <w:tcPr>
            <w:tcW w:type="dxa" w:w="3744"/>
          </w:tcPr>
          <w:p>
            <w:r/>
            <w:r>
              <w:rPr>
                <w:rFonts w:ascii="Cambria" w:hAnsi="Cambria"/>
                <w:b w:val="0"/>
                <w:color w:val="1F1F1F"/>
                <w:sz w:val="20"/>
              </w:rPr>
              <w:t>Nivel del índice</w:t>
            </w:r>
          </w:p>
        </w:tc>
        <w:tc>
          <w:tcPr>
            <w:tcW w:type="dxa" w:w="1872"/>
          </w:tcPr>
          <w:p>
            <w:pPr>
              <w:jc w:val="right"/>
            </w:pPr>
            <w:r/>
            <w:r>
              <w:rPr>
                <w:rFonts w:ascii="Cambria" w:hAnsi="Cambria"/>
                <w:b w:val="0"/>
                <w:color w:val="1F1F1F"/>
                <w:sz w:val="20"/>
              </w:rPr>
              <w:t>107.7</w:t>
            </w:r>
          </w:p>
        </w:tc>
        <w:tc>
          <w:tcPr>
            <w:tcW w:type="dxa" w:w="1872"/>
          </w:tcPr>
          <w:p>
            <w:pPr>
              <w:jc w:val="right"/>
            </w:pPr>
            <w:r/>
            <w:r>
              <w:rPr>
                <w:rFonts w:ascii="Cambria" w:hAnsi="Cambria"/>
                <w:b w:val="0"/>
                <w:color w:val="1F1F1F"/>
                <w:sz w:val="20"/>
              </w:rPr>
              <w:t>108.1</w:t>
            </w:r>
          </w:p>
        </w:tc>
        <w:tc>
          <w:tcPr>
            <w:tcW w:type="dxa" w:w="1872"/>
          </w:tcPr>
          <w:p>
            <w:pPr>
              <w:jc w:val="right"/>
            </w:pPr>
            <w:r/>
            <w:r>
              <w:rPr>
                <w:rFonts w:ascii="Cambria" w:hAnsi="Cambria"/>
                <w:b/>
                <w:color w:val="2E7D32"/>
                <w:sz w:val="20"/>
              </w:rPr>
              <w:t>+0.3%</w:t>
            </w:r>
          </w:p>
        </w:tc>
      </w:tr>
    </w:tbl>
    <w:p/>
    <w:p>
      <w:r>
        <w:rPr>
          <w:rFonts w:ascii="Cambria" w:hAnsi="Cambria"/>
          <w:b/>
          <w:color w:val="1F1F1F"/>
          <w:sz w:val="22"/>
        </w:rPr>
        <w:t>Nivel mensual (últimos 12 meses)</w:t>
      </w:r>
    </w:p>
    <w:tbl>
      <w:tblPr>
        <w:tblStyle w:val="TableGrid"/>
        <w:tblW w:type="auto" w:w="0"/>
        <w:jc w:val="left"/>
        <w:tblLayout w:type="fixed"/>
        <w:tblLook w:firstColumn="1" w:firstRow="1" w:lastColumn="0" w:lastRow="0" w:noHBand="0" w:noVBand="1" w:val="04A0"/>
      </w:tblPr>
      <w:tblGrid>
        <w:gridCol w:w="3168"/>
        <w:gridCol w:w="3168"/>
        <w:gridCol w:w="3024"/>
      </w:tblGrid>
      <w:tr>
        <w:trPr>
          <w:tblHeader/>
          <w:cantSplit/>
        </w:trPr>
        <w:tc>
          <w:tcPr>
            <w:tcW w:type="dxa" w:w="3168"/>
            <w:shd w:val="clear" w:color="auto" w:fill="D9E2F3"/>
          </w:tcPr>
          <w:p>
            <w:r/>
            <w:r>
              <w:rPr>
                <w:rFonts w:ascii="Cambria" w:hAnsi="Cambria"/>
                <w:b/>
                <w:color w:val="1F1F1F"/>
                <w:sz w:val="20"/>
              </w:rPr>
              <w:t>Periodo</w:t>
            </w:r>
          </w:p>
        </w:tc>
        <w:tc>
          <w:tcPr>
            <w:tcW w:type="dxa" w:w="3168"/>
            <w:shd w:val="clear" w:color="auto" w:fill="D9E2F3"/>
          </w:tcPr>
          <w:p>
            <w:pPr>
              <w:jc w:val="right"/>
            </w:pPr>
            <w:r/>
            <w:r>
              <w:rPr>
                <w:rFonts w:ascii="Cambria" w:hAnsi="Cambria"/>
                <w:b/>
                <w:color w:val="1F1F1F"/>
                <w:sz w:val="20"/>
              </w:rPr>
              <w:t>Nivel del Índice</w:t>
            </w:r>
          </w:p>
        </w:tc>
        <w:tc>
          <w:tcPr>
            <w:tcW w:type="dxa" w:w="3024"/>
            <w:shd w:val="clear" w:color="auto" w:fill="D9E2F3"/>
          </w:tcPr>
          <w:p>
            <w:pPr>
              <w:jc w:val="right"/>
            </w:pPr>
            <w:r/>
            <w:r>
              <w:rPr>
                <w:rFonts w:ascii="Cambria" w:hAnsi="Cambria"/>
                <w:b/>
                <w:color w:val="1F1F1F"/>
                <w:sz w:val="20"/>
              </w:rPr>
              <w:t>Variación % anual</w:t>
            </w:r>
          </w:p>
        </w:tc>
      </w:tr>
      <w:tr>
        <w:trPr>
          <w:cantSplit/>
        </w:trPr>
        <w:tc>
          <w:tcPr>
            <w:tcW w:type="dxa" w:w="3168"/>
          </w:tcPr>
          <w:p>
            <w:r/>
            <w:r>
              <w:rPr>
                <w:rFonts w:ascii="Cambria" w:hAnsi="Cambria"/>
                <w:b w:val="0"/>
                <w:color w:val="1F1F1F"/>
                <w:sz w:val="20"/>
              </w:rPr>
              <w:t>dic-23</w:t>
            </w:r>
          </w:p>
        </w:tc>
        <w:tc>
          <w:tcPr>
            <w:tcW w:type="dxa" w:w="3168"/>
          </w:tcPr>
          <w:p>
            <w:pPr>
              <w:jc w:val="right"/>
            </w:pPr>
            <w:r/>
            <w:r>
              <w:rPr>
                <w:rFonts w:ascii="Cambria" w:hAnsi="Cambria"/>
                <w:b w:val="0"/>
                <w:color w:val="1F1F1F"/>
                <w:sz w:val="20"/>
              </w:rPr>
              <w:t>104.5</w:t>
            </w:r>
          </w:p>
        </w:tc>
        <w:tc>
          <w:tcPr>
            <w:tcW w:type="dxa" w:w="3024"/>
          </w:tcPr>
          <w:p>
            <w:pPr>
              <w:jc w:val="right"/>
            </w:pPr>
            <w:r/>
            <w:r>
              <w:rPr>
                <w:rFonts w:ascii="Cambria" w:hAnsi="Cambria"/>
                <w:b w:val="0"/>
                <w:color w:val="2E7D32"/>
                <w:sz w:val="20"/>
              </w:rPr>
              <w:t>+0.5%</w:t>
            </w:r>
          </w:p>
        </w:tc>
      </w:tr>
      <w:tr>
        <w:trPr>
          <w:cantSplit/>
        </w:trPr>
        <w:tc>
          <w:tcPr>
            <w:tcW w:type="dxa" w:w="3168"/>
          </w:tcPr>
          <w:p>
            <w:r/>
            <w:r>
              <w:rPr>
                <w:rFonts w:ascii="Cambria" w:hAnsi="Cambria"/>
                <w:b w:val="0"/>
                <w:color w:val="1F1F1F"/>
                <w:sz w:val="20"/>
              </w:rPr>
              <w:t>ene-24</w:t>
            </w:r>
          </w:p>
        </w:tc>
        <w:tc>
          <w:tcPr>
            <w:tcW w:type="dxa" w:w="3168"/>
          </w:tcPr>
          <w:p>
            <w:pPr>
              <w:jc w:val="right"/>
            </w:pPr>
            <w:r/>
            <w:r>
              <w:rPr>
                <w:rFonts w:ascii="Cambria" w:hAnsi="Cambria"/>
                <w:b w:val="0"/>
                <w:color w:val="1F1F1F"/>
                <w:sz w:val="20"/>
              </w:rPr>
              <w:t>101.7</w:t>
            </w:r>
          </w:p>
        </w:tc>
        <w:tc>
          <w:tcPr>
            <w:tcW w:type="dxa" w:w="3024"/>
          </w:tcPr>
          <w:p>
            <w:pPr>
              <w:jc w:val="right"/>
            </w:pPr>
            <w:r/>
            <w:r>
              <w:rPr>
                <w:rFonts w:ascii="Cambria" w:hAnsi="Cambria"/>
                <w:b w:val="0"/>
                <w:color w:val="2E7D32"/>
                <w:sz w:val="20"/>
              </w:rPr>
              <w:t>+2.4%</w:t>
            </w:r>
          </w:p>
        </w:tc>
      </w:tr>
      <w:tr>
        <w:trPr>
          <w:cantSplit/>
        </w:trPr>
        <w:tc>
          <w:tcPr>
            <w:tcW w:type="dxa" w:w="3168"/>
          </w:tcPr>
          <w:p>
            <w:r/>
            <w:r>
              <w:rPr>
                <w:rFonts w:ascii="Cambria" w:hAnsi="Cambria"/>
                <w:b w:val="0"/>
                <w:color w:val="1F1F1F"/>
                <w:sz w:val="20"/>
              </w:rPr>
              <w:t>feb-24</w:t>
            </w:r>
          </w:p>
        </w:tc>
        <w:tc>
          <w:tcPr>
            <w:tcW w:type="dxa" w:w="3168"/>
          </w:tcPr>
          <w:p>
            <w:pPr>
              <w:jc w:val="right"/>
            </w:pPr>
            <w:r/>
            <w:r>
              <w:rPr>
                <w:rFonts w:ascii="Cambria" w:hAnsi="Cambria"/>
                <w:b w:val="0"/>
                <w:color w:val="1F1F1F"/>
                <w:sz w:val="20"/>
              </w:rPr>
              <w:t>101.4</w:t>
            </w:r>
          </w:p>
        </w:tc>
        <w:tc>
          <w:tcPr>
            <w:tcW w:type="dxa" w:w="3024"/>
          </w:tcPr>
          <w:p>
            <w:pPr>
              <w:jc w:val="right"/>
            </w:pPr>
            <w:r/>
            <w:r>
              <w:rPr>
                <w:rFonts w:ascii="Cambria" w:hAnsi="Cambria"/>
                <w:b w:val="0"/>
                <w:color w:val="2E7D32"/>
                <w:sz w:val="20"/>
              </w:rPr>
              <w:t>+4.4%</w:t>
            </w:r>
          </w:p>
        </w:tc>
      </w:tr>
      <w:tr>
        <w:trPr>
          <w:cantSplit/>
        </w:trPr>
        <w:tc>
          <w:tcPr>
            <w:tcW w:type="dxa" w:w="3168"/>
          </w:tcPr>
          <w:p>
            <w:r/>
            <w:r>
              <w:rPr>
                <w:rFonts w:ascii="Cambria" w:hAnsi="Cambria"/>
                <w:b w:val="0"/>
                <w:color w:val="1F1F1F"/>
                <w:sz w:val="20"/>
              </w:rPr>
              <w:t>mar-24</w:t>
            </w:r>
          </w:p>
        </w:tc>
        <w:tc>
          <w:tcPr>
            <w:tcW w:type="dxa" w:w="3168"/>
          </w:tcPr>
          <w:p>
            <w:pPr>
              <w:jc w:val="right"/>
            </w:pPr>
            <w:r/>
            <w:r>
              <w:rPr>
                <w:rFonts w:ascii="Cambria" w:hAnsi="Cambria"/>
                <w:b w:val="0"/>
                <w:color w:val="1F1F1F"/>
                <w:sz w:val="20"/>
              </w:rPr>
              <w:t>102.7</w:t>
            </w:r>
          </w:p>
        </w:tc>
        <w:tc>
          <w:tcPr>
            <w:tcW w:type="dxa" w:w="3024"/>
          </w:tcPr>
          <w:p>
            <w:pPr>
              <w:jc w:val="right"/>
            </w:pPr>
            <w:r/>
            <w:r>
              <w:rPr>
                <w:rFonts w:ascii="Cambria" w:hAnsi="Cambria"/>
                <w:b w:val="0"/>
                <w:color w:val="C62828"/>
                <w:sz w:val="20"/>
              </w:rPr>
              <w:t>-1.3%</w:t>
            </w:r>
          </w:p>
        </w:tc>
      </w:tr>
      <w:tr>
        <w:trPr>
          <w:cantSplit/>
        </w:trPr>
        <w:tc>
          <w:tcPr>
            <w:tcW w:type="dxa" w:w="3168"/>
          </w:tcPr>
          <w:p>
            <w:r/>
            <w:r>
              <w:rPr>
                <w:rFonts w:ascii="Cambria" w:hAnsi="Cambria"/>
                <w:b w:val="0"/>
                <w:color w:val="1F1F1F"/>
                <w:sz w:val="20"/>
              </w:rPr>
              <w:t>abr-24</w:t>
            </w:r>
          </w:p>
        </w:tc>
        <w:tc>
          <w:tcPr>
            <w:tcW w:type="dxa" w:w="3168"/>
          </w:tcPr>
          <w:p>
            <w:pPr>
              <w:jc w:val="right"/>
            </w:pPr>
            <w:r/>
            <w:r>
              <w:rPr>
                <w:rFonts w:ascii="Cambria" w:hAnsi="Cambria"/>
                <w:b w:val="0"/>
                <w:color w:val="1F1F1F"/>
                <w:sz w:val="20"/>
              </w:rPr>
              <w:t>105.7</w:t>
            </w:r>
          </w:p>
        </w:tc>
        <w:tc>
          <w:tcPr>
            <w:tcW w:type="dxa" w:w="3024"/>
          </w:tcPr>
          <w:p>
            <w:pPr>
              <w:jc w:val="right"/>
            </w:pPr>
            <w:r/>
            <w:r>
              <w:rPr>
                <w:rFonts w:ascii="Cambria" w:hAnsi="Cambria"/>
                <w:b w:val="0"/>
                <w:color w:val="2E7D32"/>
                <w:sz w:val="20"/>
              </w:rPr>
              <w:t>+5.5%</w:t>
            </w:r>
          </w:p>
        </w:tc>
      </w:tr>
      <w:tr>
        <w:trPr>
          <w:cantSplit/>
        </w:trPr>
        <w:tc>
          <w:tcPr>
            <w:tcW w:type="dxa" w:w="3168"/>
          </w:tcPr>
          <w:p>
            <w:r/>
            <w:r>
              <w:rPr>
                <w:rFonts w:ascii="Cambria" w:hAnsi="Cambria"/>
                <w:b w:val="0"/>
                <w:color w:val="1F1F1F"/>
                <w:sz w:val="20"/>
              </w:rPr>
              <w:t>may-24</w:t>
            </w:r>
          </w:p>
        </w:tc>
        <w:tc>
          <w:tcPr>
            <w:tcW w:type="dxa" w:w="3168"/>
          </w:tcPr>
          <w:p>
            <w:pPr>
              <w:jc w:val="right"/>
            </w:pPr>
            <w:r/>
            <w:r>
              <w:rPr>
                <w:rFonts w:ascii="Cambria" w:hAnsi="Cambria"/>
                <w:b w:val="0"/>
                <w:color w:val="1F1F1F"/>
                <w:sz w:val="20"/>
              </w:rPr>
              <w:t>107.5</w:t>
            </w:r>
          </w:p>
        </w:tc>
        <w:tc>
          <w:tcPr>
            <w:tcW w:type="dxa" w:w="3024"/>
          </w:tcPr>
          <w:p>
            <w:pPr>
              <w:jc w:val="right"/>
            </w:pPr>
            <w:r/>
            <w:r>
              <w:rPr>
                <w:rFonts w:ascii="Cambria" w:hAnsi="Cambria"/>
                <w:b w:val="0"/>
                <w:color w:val="2E7D32"/>
                <w:sz w:val="20"/>
              </w:rPr>
              <w:t>+1.5%</w:t>
            </w:r>
          </w:p>
        </w:tc>
      </w:tr>
      <w:tr>
        <w:trPr>
          <w:cantSplit/>
        </w:trPr>
        <w:tc>
          <w:tcPr>
            <w:tcW w:type="dxa" w:w="3168"/>
          </w:tcPr>
          <w:p>
            <w:r/>
            <w:r>
              <w:rPr>
                <w:rFonts w:ascii="Cambria" w:hAnsi="Cambria"/>
                <w:b w:val="0"/>
                <w:color w:val="1F1F1F"/>
                <w:sz w:val="20"/>
              </w:rPr>
              <w:t>jun-24</w:t>
            </w:r>
          </w:p>
        </w:tc>
        <w:tc>
          <w:tcPr>
            <w:tcW w:type="dxa" w:w="3168"/>
          </w:tcPr>
          <w:p>
            <w:pPr>
              <w:jc w:val="right"/>
            </w:pPr>
            <w:r/>
            <w:r>
              <w:rPr>
                <w:rFonts w:ascii="Cambria" w:hAnsi="Cambria"/>
                <w:b w:val="0"/>
                <w:color w:val="1F1F1F"/>
                <w:sz w:val="20"/>
              </w:rPr>
              <w:t>103.6</w:t>
            </w:r>
          </w:p>
        </w:tc>
        <w:tc>
          <w:tcPr>
            <w:tcW w:type="dxa" w:w="3024"/>
          </w:tcPr>
          <w:p>
            <w:pPr>
              <w:jc w:val="right"/>
            </w:pPr>
            <w:r/>
            <w:r>
              <w:rPr>
                <w:rFonts w:ascii="Cambria" w:hAnsi="Cambria"/>
                <w:b w:val="0"/>
                <w:color w:val="C62828"/>
                <w:sz w:val="20"/>
              </w:rPr>
              <w:t>-0.5%</w:t>
            </w:r>
          </w:p>
        </w:tc>
      </w:tr>
      <w:tr>
        <w:trPr>
          <w:cantSplit/>
        </w:trPr>
        <w:tc>
          <w:tcPr>
            <w:tcW w:type="dxa" w:w="3168"/>
          </w:tcPr>
          <w:p>
            <w:r/>
            <w:r>
              <w:rPr>
                <w:rFonts w:ascii="Cambria" w:hAnsi="Cambria"/>
                <w:b w:val="0"/>
                <w:color w:val="1F1F1F"/>
                <w:sz w:val="20"/>
              </w:rPr>
              <w:t>jul-24</w:t>
            </w:r>
          </w:p>
        </w:tc>
        <w:tc>
          <w:tcPr>
            <w:tcW w:type="dxa" w:w="3168"/>
          </w:tcPr>
          <w:p>
            <w:pPr>
              <w:jc w:val="right"/>
            </w:pPr>
            <w:r/>
            <w:r>
              <w:rPr>
                <w:rFonts w:ascii="Cambria" w:hAnsi="Cambria"/>
                <w:b w:val="0"/>
                <w:color w:val="1F1F1F"/>
                <w:sz w:val="20"/>
              </w:rPr>
              <w:t>106.8</w:t>
            </w:r>
          </w:p>
        </w:tc>
        <w:tc>
          <w:tcPr>
            <w:tcW w:type="dxa" w:w="3024"/>
          </w:tcPr>
          <w:p>
            <w:pPr>
              <w:jc w:val="right"/>
            </w:pPr>
            <w:r/>
            <w:r>
              <w:rPr>
                <w:rFonts w:ascii="Cambria" w:hAnsi="Cambria"/>
                <w:b w:val="0"/>
                <w:color w:val="2E7D32"/>
                <w:sz w:val="20"/>
              </w:rPr>
              <w:t>+3.9%</w:t>
            </w:r>
          </w:p>
        </w:tc>
      </w:tr>
      <w:tr>
        <w:trPr>
          <w:cantSplit/>
        </w:trPr>
        <w:tc>
          <w:tcPr>
            <w:tcW w:type="dxa" w:w="3168"/>
          </w:tcPr>
          <w:p>
            <w:r/>
            <w:r>
              <w:rPr>
                <w:rFonts w:ascii="Cambria" w:hAnsi="Cambria"/>
                <w:b w:val="0"/>
                <w:color w:val="1F1F1F"/>
                <w:sz w:val="20"/>
              </w:rPr>
              <w:t>ago-24</w:t>
            </w:r>
          </w:p>
        </w:tc>
        <w:tc>
          <w:tcPr>
            <w:tcW w:type="dxa" w:w="3168"/>
          </w:tcPr>
          <w:p>
            <w:pPr>
              <w:jc w:val="right"/>
            </w:pPr>
            <w:r/>
            <w:r>
              <w:rPr>
                <w:rFonts w:ascii="Cambria" w:hAnsi="Cambria"/>
                <w:b w:val="0"/>
                <w:color w:val="1F1F1F"/>
                <w:sz w:val="20"/>
              </w:rPr>
              <w:t>105.6</w:t>
            </w:r>
          </w:p>
        </w:tc>
        <w:tc>
          <w:tcPr>
            <w:tcW w:type="dxa" w:w="3024"/>
          </w:tcPr>
          <w:p>
            <w:pPr>
              <w:jc w:val="right"/>
            </w:pPr>
            <w:r/>
            <w:r>
              <w:rPr>
                <w:rFonts w:ascii="Cambria" w:hAnsi="Cambria"/>
                <w:b w:val="0"/>
                <w:color w:val="2E7D32"/>
                <w:sz w:val="20"/>
              </w:rPr>
              <w:t>+0.5%</w:t>
            </w:r>
          </w:p>
        </w:tc>
      </w:tr>
      <w:tr>
        <w:trPr>
          <w:cantSplit/>
        </w:trPr>
        <w:tc>
          <w:tcPr>
            <w:tcW w:type="dxa" w:w="3168"/>
          </w:tcPr>
          <w:p>
            <w:r/>
            <w:r>
              <w:rPr>
                <w:rFonts w:ascii="Cambria" w:hAnsi="Cambria"/>
                <w:b w:val="0"/>
                <w:color w:val="1F1F1F"/>
                <w:sz w:val="20"/>
              </w:rPr>
              <w:t>sep-24</w:t>
            </w:r>
          </w:p>
        </w:tc>
        <w:tc>
          <w:tcPr>
            <w:tcW w:type="dxa" w:w="3168"/>
          </w:tcPr>
          <w:p>
            <w:pPr>
              <w:jc w:val="right"/>
            </w:pPr>
            <w:r/>
            <w:r>
              <w:rPr>
                <w:rFonts w:ascii="Cambria" w:hAnsi="Cambria"/>
                <w:b w:val="0"/>
                <w:color w:val="1F1F1F"/>
                <w:sz w:val="20"/>
              </w:rPr>
              <w:t>102.5</w:t>
            </w:r>
          </w:p>
        </w:tc>
        <w:tc>
          <w:tcPr>
            <w:tcW w:type="dxa" w:w="3024"/>
          </w:tcPr>
          <w:p>
            <w:pPr>
              <w:jc w:val="right"/>
            </w:pPr>
            <w:r/>
            <w:r>
              <w:rPr>
                <w:rFonts w:ascii="Cambria" w:hAnsi="Cambria"/>
                <w:b w:val="0"/>
                <w:color w:val="C62828"/>
                <w:sz w:val="20"/>
              </w:rPr>
              <w:t>-0.1%</w:t>
            </w:r>
          </w:p>
        </w:tc>
      </w:tr>
      <w:tr>
        <w:trPr>
          <w:cantSplit/>
        </w:trPr>
        <w:tc>
          <w:tcPr>
            <w:tcW w:type="dxa" w:w="3168"/>
          </w:tcPr>
          <w:p>
            <w:r/>
            <w:r>
              <w:rPr>
                <w:rFonts w:ascii="Cambria" w:hAnsi="Cambria"/>
                <w:b w:val="0"/>
                <w:color w:val="1F1F1F"/>
                <w:sz w:val="20"/>
              </w:rPr>
              <w:t>oct-24</w:t>
            </w:r>
          </w:p>
        </w:tc>
        <w:tc>
          <w:tcPr>
            <w:tcW w:type="dxa" w:w="3168"/>
          </w:tcPr>
          <w:p>
            <w:pPr>
              <w:jc w:val="right"/>
            </w:pPr>
            <w:r/>
            <w:r>
              <w:rPr>
                <w:rFonts w:ascii="Cambria" w:hAnsi="Cambria"/>
                <w:b w:val="0"/>
                <w:color w:val="1F1F1F"/>
                <w:sz w:val="20"/>
              </w:rPr>
              <w:t>106.1</w:t>
            </w:r>
          </w:p>
        </w:tc>
        <w:tc>
          <w:tcPr>
            <w:tcW w:type="dxa" w:w="3024"/>
          </w:tcPr>
          <w:p>
            <w:pPr>
              <w:jc w:val="right"/>
            </w:pPr>
            <w:r/>
            <w:r>
              <w:rPr>
                <w:rFonts w:ascii="Cambria" w:hAnsi="Cambria"/>
                <w:b w:val="0"/>
                <w:color w:val="2E7D32"/>
                <w:sz w:val="20"/>
              </w:rPr>
              <w:t>+0.8%</w:t>
            </w:r>
          </w:p>
        </w:tc>
      </w:tr>
      <w:tr>
        <w:trPr>
          <w:cantSplit/>
        </w:trPr>
        <w:tc>
          <w:tcPr>
            <w:tcW w:type="dxa" w:w="3168"/>
          </w:tcPr>
          <w:p>
            <w:r/>
            <w:r>
              <w:rPr>
                <w:rFonts w:ascii="Cambria" w:hAnsi="Cambria"/>
                <w:b w:val="0"/>
                <w:color w:val="1F1F1F"/>
                <w:sz w:val="20"/>
              </w:rPr>
              <w:t>nov-24</w:t>
            </w:r>
          </w:p>
        </w:tc>
        <w:tc>
          <w:tcPr>
            <w:tcW w:type="dxa" w:w="3168"/>
          </w:tcPr>
          <w:p>
            <w:pPr>
              <w:jc w:val="right"/>
            </w:pPr>
            <w:r/>
            <w:r>
              <w:rPr>
                <w:rFonts w:ascii="Cambria" w:hAnsi="Cambria"/>
                <w:b w:val="0"/>
                <w:color w:val="1F1F1F"/>
                <w:sz w:val="20"/>
              </w:rPr>
              <w:t>108.1</w:t>
            </w:r>
          </w:p>
        </w:tc>
        <w:tc>
          <w:tcPr>
            <w:tcW w:type="dxa" w:w="3024"/>
          </w:tcPr>
          <w:p>
            <w:pPr>
              <w:jc w:val="right"/>
            </w:pPr>
            <w:r/>
            <w:r>
              <w:rPr>
                <w:rFonts w:ascii="Cambria" w:hAnsi="Cambria"/>
                <w:b w:val="0"/>
                <w:color w:val="2E7D32"/>
                <w:sz w:val="20"/>
              </w:rPr>
              <w:t>+0.3%</w:t>
            </w:r>
          </w:p>
        </w:tc>
      </w:tr>
    </w:tbl>
    <w:p/>
    <w:p>
      <w:pPr>
        <w:pStyle w:val="Heading1"/>
      </w:pPr>
      <w:r>
        <w:rPr>
          <w:rFonts w:ascii="Calibri Light" w:hAnsi="Calibri Light"/>
          <w:b/>
          <w:color w:val="4F81BD"/>
          <w:sz w:val="32"/>
        </w:rPr>
        <w:t>IGAE por Grandes Actividades (Primarias, Secundarias y Terciarias)</w:t>
      </w:r>
    </w:p>
    <w:p>
      <w:r>
        <w:rPr>
          <w:rFonts w:ascii="Cambria" w:hAnsi="Cambria"/>
          <w:b w:val="0"/>
          <w:color w:val="1F1F1F"/>
          <w:sz w:val="22"/>
        </w:rPr>
        <w:t>En noviembre de 2024, la actividad económica con mayor nivel de índice fue Actividades primarias con un valor de 127.4, seguida de Actividades terciarias con 110.3 y Actividades secundarias con 102.1. En términos de crecimiento anual, Actividades terciarias registró la mayor variación (+1.5%), seguida de Actividades primarias (+0.5%) y Actividades secundarias (-1.9%). La siguiente tabla muestra el nivel del IGAE por actividad económica y su comparación contra noviembre de 2023.</w:t>
      </w:r>
    </w:p>
    <w:tbl>
      <w:tblPr>
        <w:tblStyle w:val="TableGrid"/>
        <w:tblW w:type="auto" w:w="0"/>
        <w:jc w:val="left"/>
        <w:tblLayout w:type="fixed"/>
        <w:tblLook w:firstColumn="1" w:firstRow="1" w:lastColumn="0" w:lastRow="0" w:noHBand="0" w:noVBand="1" w:val="04A0"/>
      </w:tblPr>
      <w:tblGrid>
        <w:gridCol w:w="2304"/>
        <w:gridCol w:w="1440"/>
        <w:gridCol w:w="1296"/>
        <w:gridCol w:w="1296"/>
        <w:gridCol w:w="1584"/>
        <w:gridCol w:w="1440"/>
      </w:tblGrid>
      <w:tr>
        <w:trPr>
          <w:tblHeader/>
          <w:cantSplit/>
        </w:trPr>
        <w:tc>
          <w:tcPr>
            <w:tcW w:type="dxa" w:w="2304"/>
            <w:shd w:val="clear" w:color="auto" w:fill="D9E2F3"/>
          </w:tcPr>
          <w:p>
            <w:r/>
            <w:r>
              <w:rPr>
                <w:rFonts w:ascii="Cambria" w:hAnsi="Cambria"/>
                <w:b/>
                <w:color w:val="1F1F1F"/>
                <w:sz w:val="20"/>
              </w:rPr>
              <w:t>Actividad Económica</w:t>
            </w:r>
          </w:p>
        </w:tc>
        <w:tc>
          <w:tcPr>
            <w:tcW w:type="dxa" w:w="1440"/>
            <w:shd w:val="clear" w:color="auto" w:fill="D9E2F3"/>
          </w:tcPr>
          <w:p>
            <w:pPr>
              <w:jc w:val="right"/>
            </w:pPr>
            <w:r/>
            <w:r>
              <w:rPr>
                <w:rFonts w:ascii="Cambria" w:hAnsi="Cambria"/>
                <w:b/>
                <w:color w:val="1F1F1F"/>
                <w:sz w:val="20"/>
              </w:rPr>
              <w:t>Nivel nov-23</w:t>
            </w:r>
          </w:p>
        </w:tc>
        <w:tc>
          <w:tcPr>
            <w:tcW w:type="dxa" w:w="1296"/>
            <w:shd w:val="clear" w:color="auto" w:fill="D9E2F3"/>
          </w:tcPr>
          <w:p>
            <w:pPr>
              <w:jc w:val="right"/>
            </w:pPr>
            <w:r/>
            <w:r>
              <w:rPr>
                <w:rFonts w:ascii="Cambria" w:hAnsi="Cambria"/>
                <w:b/>
                <w:color w:val="1F1F1F"/>
                <w:sz w:val="20"/>
              </w:rPr>
              <w:t>Nivel actual</w:t>
            </w:r>
          </w:p>
        </w:tc>
        <w:tc>
          <w:tcPr>
            <w:tcW w:type="dxa" w:w="1296"/>
            <w:shd w:val="clear" w:color="auto" w:fill="D9E2F3"/>
          </w:tcPr>
          <w:p>
            <w:pPr>
              <w:jc w:val="right"/>
            </w:pPr>
            <w:r/>
            <w:r>
              <w:rPr>
                <w:rFonts w:ascii="Cambria" w:hAnsi="Cambria"/>
                <w:b/>
                <w:color w:val="1F1F1F"/>
                <w:sz w:val="20"/>
              </w:rPr>
              <w:t>Var. anual</w:t>
            </w:r>
          </w:p>
        </w:tc>
        <w:tc>
          <w:tcPr>
            <w:tcW w:type="dxa" w:w="1584"/>
            <w:shd w:val="clear" w:color="auto" w:fill="D9E2F3"/>
          </w:tcPr>
          <w:p>
            <w:pPr>
              <w:jc w:val="right"/>
            </w:pPr>
            <w:r/>
            <w:r>
              <w:rPr>
                <w:rFonts w:ascii="Cambria" w:hAnsi="Cambria"/>
                <w:b/>
                <w:color w:val="1F1F1F"/>
                <w:sz w:val="20"/>
              </w:rPr>
              <w:t>Var. acumulada</w:t>
            </w:r>
          </w:p>
        </w:tc>
        <w:tc>
          <w:tcPr>
            <w:tcW w:type="dxa" w:w="1440"/>
            <w:shd w:val="clear" w:color="auto" w:fill="D9E2F3"/>
          </w:tcPr>
          <w:p>
            <w:pPr>
              <w:jc w:val="right"/>
            </w:pPr>
            <w:r/>
            <w:r>
              <w:rPr>
                <w:rFonts w:ascii="Cambria" w:hAnsi="Cambria"/>
                <w:b/>
                <w:color w:val="1F1F1F"/>
                <w:sz w:val="20"/>
              </w:rPr>
              <w:t>Contrib. (pp)</w:t>
            </w:r>
          </w:p>
        </w:tc>
      </w:tr>
      <w:tr>
        <w:trPr>
          <w:cantSplit/>
        </w:trPr>
        <w:tc>
          <w:tcPr>
            <w:tcW w:type="dxa" w:w="2304"/>
          </w:tcPr>
          <w:p>
            <w:r/>
            <w:r>
              <w:rPr>
                <w:rFonts w:ascii="Cambria" w:hAnsi="Cambria"/>
                <w:b w:val="0"/>
                <w:color w:val="1F1F1F"/>
                <w:sz w:val="20"/>
              </w:rPr>
              <w:t>Actividades primarias</w:t>
            </w:r>
          </w:p>
        </w:tc>
        <w:tc>
          <w:tcPr>
            <w:tcW w:type="dxa" w:w="1440"/>
          </w:tcPr>
          <w:p>
            <w:pPr>
              <w:jc w:val="right"/>
            </w:pPr>
            <w:r/>
            <w:r>
              <w:rPr>
                <w:rFonts w:ascii="Cambria" w:hAnsi="Cambria"/>
                <w:b w:val="0"/>
                <w:color w:val="1F1F1F"/>
                <w:sz w:val="20"/>
              </w:rPr>
              <w:t>126.7</w:t>
            </w:r>
          </w:p>
        </w:tc>
        <w:tc>
          <w:tcPr>
            <w:tcW w:type="dxa" w:w="1296"/>
          </w:tcPr>
          <w:p>
            <w:pPr>
              <w:jc w:val="right"/>
            </w:pPr>
            <w:r/>
            <w:r>
              <w:rPr>
                <w:rFonts w:ascii="Cambria" w:hAnsi="Cambria"/>
                <w:b w:val="0"/>
                <w:color w:val="1F1F1F"/>
                <w:sz w:val="20"/>
              </w:rPr>
              <w:t>127.4</w:t>
            </w:r>
          </w:p>
        </w:tc>
        <w:tc>
          <w:tcPr>
            <w:tcW w:type="dxa" w:w="1296"/>
          </w:tcPr>
          <w:p>
            <w:pPr>
              <w:jc w:val="right"/>
            </w:pPr>
            <w:r/>
            <w:r>
              <w:rPr>
                <w:rFonts w:ascii="Cambria" w:hAnsi="Cambria"/>
                <w:b w:val="0"/>
                <w:color w:val="2E7D32"/>
                <w:sz w:val="20"/>
              </w:rPr>
              <w:t>+0.5%</w:t>
            </w:r>
          </w:p>
        </w:tc>
        <w:tc>
          <w:tcPr>
            <w:tcW w:type="dxa" w:w="1584"/>
          </w:tcPr>
          <w:p>
            <w:pPr>
              <w:jc w:val="right"/>
            </w:pPr>
            <w:r/>
            <w:r>
              <w:rPr>
                <w:rFonts w:ascii="Cambria" w:hAnsi="Cambria"/>
                <w:b w:val="0"/>
                <w:color w:val="2E7D32"/>
                <w:sz w:val="20"/>
              </w:rPr>
              <w:t>+1.4%</w:t>
            </w:r>
          </w:p>
        </w:tc>
        <w:tc>
          <w:tcPr>
            <w:tcW w:type="dxa" w:w="1440"/>
          </w:tcPr>
          <w:p>
            <w:pPr>
              <w:jc w:val="right"/>
            </w:pPr>
            <w:r/>
            <w:r>
              <w:rPr>
                <w:rFonts w:ascii="Cambria" w:hAnsi="Cambria"/>
                <w:b w:val="0"/>
                <w:color w:val="1F1F1F"/>
                <w:sz w:val="20"/>
              </w:rPr>
              <w:t>0.02</w:t>
            </w:r>
          </w:p>
        </w:tc>
      </w:tr>
      <w:tr>
        <w:trPr>
          <w:cantSplit/>
        </w:trPr>
        <w:tc>
          <w:tcPr>
            <w:tcW w:type="dxa" w:w="2304"/>
          </w:tcPr>
          <w:p>
            <w:r/>
            <w:r>
              <w:rPr>
                <w:rFonts w:ascii="Cambria" w:hAnsi="Cambria"/>
                <w:b w:val="0"/>
                <w:color w:val="1F1F1F"/>
                <w:sz w:val="20"/>
              </w:rPr>
              <w:t>Actividades terciarias</w:t>
            </w:r>
          </w:p>
        </w:tc>
        <w:tc>
          <w:tcPr>
            <w:tcW w:type="dxa" w:w="1440"/>
          </w:tcPr>
          <w:p>
            <w:pPr>
              <w:jc w:val="right"/>
            </w:pPr>
            <w:r/>
            <w:r>
              <w:rPr>
                <w:rFonts w:ascii="Cambria" w:hAnsi="Cambria"/>
                <w:b w:val="0"/>
                <w:color w:val="1F1F1F"/>
                <w:sz w:val="20"/>
              </w:rPr>
              <w:t>108.7</w:t>
            </w:r>
          </w:p>
        </w:tc>
        <w:tc>
          <w:tcPr>
            <w:tcW w:type="dxa" w:w="1296"/>
          </w:tcPr>
          <w:p>
            <w:pPr>
              <w:jc w:val="right"/>
            </w:pPr>
            <w:r/>
            <w:r>
              <w:rPr>
                <w:rFonts w:ascii="Cambria" w:hAnsi="Cambria"/>
                <w:b w:val="0"/>
                <w:color w:val="1F1F1F"/>
                <w:sz w:val="20"/>
              </w:rPr>
              <w:t>110.3</w:t>
            </w:r>
          </w:p>
        </w:tc>
        <w:tc>
          <w:tcPr>
            <w:tcW w:type="dxa" w:w="1296"/>
          </w:tcPr>
          <w:p>
            <w:pPr>
              <w:jc w:val="right"/>
            </w:pPr>
            <w:r/>
            <w:r>
              <w:rPr>
                <w:rFonts w:ascii="Cambria" w:hAnsi="Cambria"/>
                <w:b w:val="0"/>
                <w:color w:val="2E7D32"/>
                <w:sz w:val="20"/>
              </w:rPr>
              <w:t>+1.5%</w:t>
            </w:r>
          </w:p>
        </w:tc>
        <w:tc>
          <w:tcPr>
            <w:tcW w:type="dxa" w:w="1584"/>
          </w:tcPr>
          <w:p>
            <w:pPr>
              <w:jc w:val="right"/>
            </w:pPr>
            <w:r/>
            <w:r>
              <w:rPr>
                <w:rFonts w:ascii="Cambria" w:hAnsi="Cambria"/>
                <w:b w:val="0"/>
                <w:color w:val="2E7D32"/>
                <w:sz w:val="20"/>
              </w:rPr>
              <w:t>+2.6%</w:t>
            </w:r>
          </w:p>
        </w:tc>
        <w:tc>
          <w:tcPr>
            <w:tcW w:type="dxa" w:w="1440"/>
          </w:tcPr>
          <w:p>
            <w:pPr>
              <w:jc w:val="right"/>
            </w:pPr>
            <w:r/>
            <w:r>
              <w:rPr>
                <w:rFonts w:ascii="Cambria" w:hAnsi="Cambria"/>
                <w:b w:val="0"/>
                <w:color w:val="1F1F1F"/>
                <w:sz w:val="20"/>
              </w:rPr>
              <w:t>0.94</w:t>
            </w:r>
          </w:p>
        </w:tc>
      </w:tr>
      <w:tr>
        <w:trPr>
          <w:cantSplit/>
        </w:trPr>
        <w:tc>
          <w:tcPr>
            <w:tcW w:type="dxa" w:w="2304"/>
          </w:tcPr>
          <w:p>
            <w:r/>
            <w:r>
              <w:rPr>
                <w:rFonts w:ascii="Cambria" w:hAnsi="Cambria"/>
                <w:b w:val="0"/>
                <w:color w:val="1F1F1F"/>
                <w:sz w:val="20"/>
              </w:rPr>
              <w:t>Actividades secundarias</w:t>
            </w:r>
          </w:p>
        </w:tc>
        <w:tc>
          <w:tcPr>
            <w:tcW w:type="dxa" w:w="1440"/>
          </w:tcPr>
          <w:p>
            <w:pPr>
              <w:jc w:val="right"/>
            </w:pPr>
            <w:r/>
            <w:r>
              <w:rPr>
                <w:rFonts w:ascii="Cambria" w:hAnsi="Cambria"/>
                <w:b w:val="0"/>
                <w:color w:val="1F1F1F"/>
                <w:sz w:val="20"/>
              </w:rPr>
              <w:t>104.1</w:t>
            </w:r>
          </w:p>
        </w:tc>
        <w:tc>
          <w:tcPr>
            <w:tcW w:type="dxa" w:w="1296"/>
          </w:tcPr>
          <w:p>
            <w:pPr>
              <w:jc w:val="right"/>
            </w:pPr>
            <w:r/>
            <w:r>
              <w:rPr>
                <w:rFonts w:ascii="Cambria" w:hAnsi="Cambria"/>
                <w:b w:val="0"/>
                <w:color w:val="1F1F1F"/>
                <w:sz w:val="20"/>
              </w:rPr>
              <w:t>102.1</w:t>
            </w:r>
          </w:p>
        </w:tc>
        <w:tc>
          <w:tcPr>
            <w:tcW w:type="dxa" w:w="1296"/>
          </w:tcPr>
          <w:p>
            <w:pPr>
              <w:jc w:val="right"/>
            </w:pPr>
            <w:r/>
            <w:r>
              <w:rPr>
                <w:rFonts w:ascii="Cambria" w:hAnsi="Cambria"/>
                <w:b w:val="0"/>
                <w:color w:val="C62828"/>
                <w:sz w:val="20"/>
              </w:rPr>
              <w:t>-1.9%</w:t>
            </w:r>
          </w:p>
        </w:tc>
        <w:tc>
          <w:tcPr>
            <w:tcW w:type="dxa" w:w="1584"/>
          </w:tcPr>
          <w:p>
            <w:pPr>
              <w:jc w:val="right"/>
            </w:pPr>
            <w:r/>
            <w:r>
              <w:rPr>
                <w:rFonts w:ascii="Cambria" w:hAnsi="Cambria"/>
                <w:b w:val="0"/>
                <w:color w:val="C62828"/>
                <w:sz w:val="20"/>
              </w:rPr>
              <w:t>-0.4%</w:t>
            </w:r>
          </w:p>
        </w:tc>
        <w:tc>
          <w:tcPr>
            <w:tcW w:type="dxa" w:w="1440"/>
          </w:tcPr>
          <w:p>
            <w:pPr>
              <w:jc w:val="right"/>
            </w:pPr>
            <w:r/>
            <w:r>
              <w:rPr>
                <w:rFonts w:ascii="Cambria" w:hAnsi="Cambria"/>
                <w:b w:val="0"/>
                <w:color w:val="1F1F1F"/>
                <w:sz w:val="20"/>
              </w:rPr>
              <w:t>-0.64</w:t>
            </w:r>
          </w:p>
        </w:tc>
      </w:tr>
    </w:tbl>
    <w:p/>
    <w:p>
      <w:pPr>
        <w:pStyle w:val="Heading1"/>
      </w:pPr>
      <w:r>
        <w:rPr>
          <w:rFonts w:ascii="Calibri Light" w:hAnsi="Calibri Light"/>
          <w:b/>
          <w:color w:val="4F81BD"/>
          <w:sz w:val="32"/>
        </w:rPr>
        <w:t>Detalle por subsector (Primarias, Secundarias y Terciarias)</w:t>
      </w:r>
    </w:p>
    <w:p>
      <w:r>
        <w:rPr>
          <w:rFonts w:ascii="Cambria" w:hAnsi="Cambria"/>
          <w:b w:val="0"/>
          <w:color w:val="1F1F1F"/>
          <w:sz w:val="22"/>
        </w:rPr>
        <w:t>La siguiente tabla desglosa el IGAE de noviembre de 2024 en los 20 subsectores que lo integran, agrupados por gran actividad. Para cada uno se presenta su variación anual, su variación acumulada en lo que va del año y su contribución, en puntos porcentuales (pp), a la variación anual del IGAE total; la suma de las contribuciones equivale a la variación anual del índice general (+0.3%). Comercio al por menor fue el subsector que más aportó (0.53 pp), mientras que Minería fue el que más restó (-0.29 pp).</w:t>
      </w:r>
    </w:p>
    <w:tbl>
      <w:tblPr>
        <w:tblStyle w:val="TableGrid"/>
        <w:tblW w:type="auto" w:w="0"/>
        <w:jc w:val="left"/>
        <w:tblLayout w:type="fixed"/>
        <w:tblLook w:firstColumn="1" w:firstRow="1" w:lastColumn="0" w:lastRow="0" w:noHBand="0" w:noVBand="1" w:val="04A0"/>
      </w:tblPr>
      <w:tblGrid>
        <w:gridCol w:w="4752"/>
        <w:gridCol w:w="1368"/>
        <w:gridCol w:w="1728"/>
        <w:gridCol w:w="1512"/>
      </w:tblGrid>
      <w:tr>
        <w:trPr>
          <w:tblHeader/>
          <w:cantSplit/>
        </w:trPr>
        <w:tc>
          <w:tcPr>
            <w:tcW w:type="dxa" w:w="4752"/>
            <w:shd w:val="clear" w:color="auto" w:fill="D9E2F3"/>
          </w:tcPr>
          <w:p>
            <w:r/>
            <w:r>
              <w:rPr>
                <w:rFonts w:ascii="Cambria" w:hAnsi="Cambria"/>
                <w:b/>
                <w:color w:val="1F1F1F"/>
                <w:sz w:val="20"/>
              </w:rPr>
              <w:t>Actividad / Subsector</w:t>
            </w:r>
          </w:p>
        </w:tc>
        <w:tc>
          <w:tcPr>
            <w:tcW w:type="dxa" w:w="1368"/>
            <w:shd w:val="clear" w:color="auto" w:fill="D9E2F3"/>
          </w:tcPr>
          <w:p>
            <w:pPr>
              <w:jc w:val="right"/>
            </w:pPr>
            <w:r/>
            <w:r>
              <w:rPr>
                <w:rFonts w:ascii="Cambria" w:hAnsi="Cambria"/>
                <w:b/>
                <w:color w:val="1F1F1F"/>
                <w:sz w:val="20"/>
              </w:rPr>
              <w:t>Var. anual</w:t>
            </w:r>
          </w:p>
        </w:tc>
        <w:tc>
          <w:tcPr>
            <w:tcW w:type="dxa" w:w="1728"/>
            <w:shd w:val="clear" w:color="auto" w:fill="D9E2F3"/>
          </w:tcPr>
          <w:p>
            <w:pPr>
              <w:jc w:val="right"/>
            </w:pPr>
            <w:r/>
            <w:r>
              <w:rPr>
                <w:rFonts w:ascii="Cambria" w:hAnsi="Cambria"/>
                <w:b/>
                <w:color w:val="1F1F1F"/>
                <w:sz w:val="20"/>
              </w:rPr>
              <w:t>Var. acumulada</w:t>
            </w:r>
          </w:p>
        </w:tc>
        <w:tc>
          <w:tcPr>
            <w:tcW w:type="dxa" w:w="1512"/>
            <w:shd w:val="clear" w:color="auto" w:fill="D9E2F3"/>
          </w:tcPr>
          <w:p>
            <w:pPr>
              <w:jc w:val="right"/>
            </w:pPr>
            <w:r/>
            <w:r>
              <w:rPr>
                <w:rFonts w:ascii="Cambria" w:hAnsi="Cambria"/>
                <w:b/>
                <w:color w:val="1F1F1F"/>
                <w:sz w:val="20"/>
              </w:rPr>
              <w:t>Contrib. (pp)</w:t>
            </w:r>
          </w:p>
        </w:tc>
      </w:tr>
      <w:tr>
        <w:trPr>
          <w:cantSplit/>
        </w:trPr>
        <w:tc>
          <w:tcPr>
            <w:tcW w:type="dxa" w:w="4752"/>
            <w:shd w:val="clear" w:color="auto" w:fill="EAF1FB"/>
          </w:tcPr>
          <w:p>
            <w:r/>
            <w:r>
              <w:rPr>
                <w:rFonts w:ascii="Cambria" w:hAnsi="Cambria"/>
                <w:b/>
                <w:color w:val="1F1F1F"/>
                <w:sz w:val="20"/>
              </w:rPr>
              <w:t>Actividades primarias</w:t>
            </w:r>
          </w:p>
        </w:tc>
        <w:tc>
          <w:tcPr>
            <w:tcW w:type="dxa" w:w="1368"/>
            <w:shd w:val="clear" w:color="auto" w:fill="EAF1FB"/>
          </w:tcPr>
          <w:p>
            <w:pPr>
              <w:jc w:val="right"/>
            </w:pPr>
            <w:r/>
            <w:r>
              <w:rPr>
                <w:rFonts w:ascii="Cambria" w:hAnsi="Cambria"/>
                <w:b/>
                <w:color w:val="2E7D32"/>
                <w:sz w:val="20"/>
              </w:rPr>
              <w:t>+0.5%</w:t>
            </w:r>
          </w:p>
        </w:tc>
        <w:tc>
          <w:tcPr>
            <w:tcW w:type="dxa" w:w="1728"/>
            <w:shd w:val="clear" w:color="auto" w:fill="EAF1FB"/>
          </w:tcPr>
          <w:p>
            <w:pPr>
              <w:jc w:val="right"/>
            </w:pPr>
            <w:r/>
            <w:r>
              <w:rPr>
                <w:rFonts w:ascii="Cambria" w:hAnsi="Cambria"/>
                <w:b/>
                <w:color w:val="2E7D32"/>
                <w:sz w:val="20"/>
              </w:rPr>
              <w:t>+1.4%</w:t>
            </w:r>
          </w:p>
        </w:tc>
        <w:tc>
          <w:tcPr>
            <w:tcW w:type="dxa" w:w="1512"/>
            <w:shd w:val="clear" w:color="auto" w:fill="EAF1FB"/>
          </w:tcPr>
          <w:p>
            <w:pPr>
              <w:jc w:val="right"/>
            </w:pPr>
            <w:r/>
            <w:r>
              <w:rPr>
                <w:rFonts w:ascii="Cambria" w:hAnsi="Cambria"/>
                <w:b/>
                <w:color w:val="2E7D32"/>
                <w:sz w:val="20"/>
              </w:rPr>
              <w:t>0.02</w:t>
            </w:r>
          </w:p>
        </w:tc>
      </w:tr>
      <w:tr>
        <w:trPr>
          <w:cantSplit/>
        </w:trPr>
        <w:tc>
          <w:tcPr>
            <w:tcW w:type="dxa" w:w="4752"/>
          </w:tcPr>
          <w:p>
            <w:r/>
            <w:r>
              <w:rPr>
                <w:rFonts w:ascii="Cambria" w:hAnsi="Cambria"/>
                <w:b w:val="0"/>
                <w:color w:val="1F1F1F"/>
                <w:sz w:val="20"/>
              </w:rPr>
              <w:t>111  Agricultura</w:t>
            </w:r>
          </w:p>
        </w:tc>
        <w:tc>
          <w:tcPr>
            <w:tcW w:type="dxa" w:w="1368"/>
          </w:tcPr>
          <w:p>
            <w:pPr>
              <w:jc w:val="right"/>
            </w:pPr>
            <w:r/>
            <w:r>
              <w:rPr>
                <w:rFonts w:ascii="Cambria" w:hAnsi="Cambria"/>
                <w:b w:val="0"/>
                <w:color w:val="1F1F1F"/>
                <w:sz w:val="20"/>
              </w:rPr>
              <w:t>-0.0%</w:t>
            </w:r>
          </w:p>
        </w:tc>
        <w:tc>
          <w:tcPr>
            <w:tcW w:type="dxa" w:w="1728"/>
          </w:tcPr>
          <w:p>
            <w:pPr>
              <w:jc w:val="right"/>
            </w:pPr>
            <w:r/>
            <w:r>
              <w:rPr>
                <w:rFonts w:ascii="Cambria" w:hAnsi="Cambria"/>
                <w:b w:val="0"/>
                <w:color w:val="2E7D32"/>
                <w:sz w:val="20"/>
              </w:rPr>
              <w:t>+0.2%</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112  Cría y explotación de animales</w:t>
            </w:r>
          </w:p>
        </w:tc>
        <w:tc>
          <w:tcPr>
            <w:tcW w:type="dxa" w:w="1368"/>
          </w:tcPr>
          <w:p>
            <w:pPr>
              <w:jc w:val="right"/>
            </w:pPr>
            <w:r/>
            <w:r>
              <w:rPr>
                <w:rFonts w:ascii="Cambria" w:hAnsi="Cambria"/>
                <w:b w:val="0"/>
                <w:color w:val="2E7D32"/>
                <w:sz w:val="20"/>
              </w:rPr>
              <w:t>+1.9%</w:t>
            </w:r>
          </w:p>
        </w:tc>
        <w:tc>
          <w:tcPr>
            <w:tcW w:type="dxa" w:w="1728"/>
          </w:tcPr>
          <w:p>
            <w:pPr>
              <w:jc w:val="right"/>
            </w:pPr>
            <w:r/>
            <w:r>
              <w:rPr>
                <w:rFonts w:ascii="Cambria" w:hAnsi="Cambria"/>
                <w:b w:val="0"/>
                <w:color w:val="2E7D32"/>
                <w:sz w:val="20"/>
              </w:rPr>
              <w:t>+3.9%</w:t>
            </w:r>
          </w:p>
        </w:tc>
        <w:tc>
          <w:tcPr>
            <w:tcW w:type="dxa" w:w="1512"/>
          </w:tcPr>
          <w:p>
            <w:pPr>
              <w:jc w:val="right"/>
            </w:pPr>
            <w:r/>
            <w:r>
              <w:rPr>
                <w:rFonts w:ascii="Cambria" w:hAnsi="Cambria"/>
                <w:b w:val="0"/>
                <w:color w:val="2E7D32"/>
                <w:sz w:val="20"/>
              </w:rPr>
              <w:t>0.02</w:t>
            </w:r>
          </w:p>
        </w:tc>
      </w:tr>
      <w:tr>
        <w:trPr>
          <w:cantSplit/>
        </w:trPr>
        <w:tc>
          <w:tcPr>
            <w:tcW w:type="dxa" w:w="4752"/>
            <w:shd w:val="clear" w:color="auto" w:fill="EAF1FB"/>
          </w:tcPr>
          <w:p>
            <w:r/>
            <w:r>
              <w:rPr>
                <w:rFonts w:ascii="Cambria" w:hAnsi="Cambria"/>
                <w:b/>
                <w:color w:val="1F1F1F"/>
                <w:sz w:val="20"/>
              </w:rPr>
              <w:t>Actividades secundarias</w:t>
            </w:r>
          </w:p>
        </w:tc>
        <w:tc>
          <w:tcPr>
            <w:tcW w:type="dxa" w:w="1368"/>
            <w:shd w:val="clear" w:color="auto" w:fill="EAF1FB"/>
          </w:tcPr>
          <w:p>
            <w:pPr>
              <w:jc w:val="right"/>
            </w:pPr>
            <w:r/>
            <w:r>
              <w:rPr>
                <w:rFonts w:ascii="Cambria" w:hAnsi="Cambria"/>
                <w:b/>
                <w:color w:val="C62828"/>
                <w:sz w:val="20"/>
              </w:rPr>
              <w:t>-1.9%</w:t>
            </w:r>
          </w:p>
        </w:tc>
        <w:tc>
          <w:tcPr>
            <w:tcW w:type="dxa" w:w="1728"/>
            <w:shd w:val="clear" w:color="auto" w:fill="EAF1FB"/>
          </w:tcPr>
          <w:p>
            <w:pPr>
              <w:jc w:val="right"/>
            </w:pPr>
            <w:r/>
            <w:r>
              <w:rPr>
                <w:rFonts w:ascii="Cambria" w:hAnsi="Cambria"/>
                <w:b/>
                <w:color w:val="C62828"/>
                <w:sz w:val="20"/>
              </w:rPr>
              <w:t>-0.4%</w:t>
            </w:r>
          </w:p>
        </w:tc>
        <w:tc>
          <w:tcPr>
            <w:tcW w:type="dxa" w:w="1512"/>
            <w:shd w:val="clear" w:color="auto" w:fill="EAF1FB"/>
          </w:tcPr>
          <w:p>
            <w:pPr>
              <w:jc w:val="right"/>
            </w:pPr>
            <w:r/>
            <w:r>
              <w:rPr>
                <w:rFonts w:ascii="Cambria" w:hAnsi="Cambria"/>
                <w:b/>
                <w:color w:val="C62828"/>
                <w:sz w:val="20"/>
              </w:rPr>
              <w:t>-0.64</w:t>
            </w:r>
          </w:p>
        </w:tc>
      </w:tr>
      <w:tr>
        <w:trPr>
          <w:cantSplit/>
        </w:trPr>
        <w:tc>
          <w:tcPr>
            <w:tcW w:type="dxa" w:w="4752"/>
          </w:tcPr>
          <w:p>
            <w:r/>
            <w:r>
              <w:rPr>
                <w:rFonts w:ascii="Cambria" w:hAnsi="Cambria"/>
                <w:b w:val="0"/>
                <w:color w:val="1F1F1F"/>
                <w:sz w:val="20"/>
              </w:rPr>
              <w:t>21  Minería</w:t>
            </w:r>
          </w:p>
        </w:tc>
        <w:tc>
          <w:tcPr>
            <w:tcW w:type="dxa" w:w="1368"/>
          </w:tcPr>
          <w:p>
            <w:pPr>
              <w:jc w:val="right"/>
            </w:pPr>
            <w:r/>
            <w:r>
              <w:rPr>
                <w:rFonts w:ascii="Cambria" w:hAnsi="Cambria"/>
                <w:b w:val="0"/>
                <w:color w:val="C62828"/>
                <w:sz w:val="20"/>
              </w:rPr>
              <w:t>-7.5%</w:t>
            </w:r>
          </w:p>
        </w:tc>
        <w:tc>
          <w:tcPr>
            <w:tcW w:type="dxa" w:w="1728"/>
          </w:tcPr>
          <w:p>
            <w:pPr>
              <w:jc w:val="right"/>
            </w:pPr>
            <w:r/>
            <w:r>
              <w:rPr>
                <w:rFonts w:ascii="Cambria" w:hAnsi="Cambria"/>
                <w:b w:val="0"/>
                <w:color w:val="C62828"/>
                <w:sz w:val="20"/>
              </w:rPr>
              <w:t>-7.0%</w:t>
            </w:r>
          </w:p>
        </w:tc>
        <w:tc>
          <w:tcPr>
            <w:tcW w:type="dxa" w:w="1512"/>
          </w:tcPr>
          <w:p>
            <w:pPr>
              <w:jc w:val="right"/>
            </w:pPr>
            <w:r/>
            <w:r>
              <w:rPr>
                <w:rFonts w:ascii="Cambria" w:hAnsi="Cambria"/>
                <w:b w:val="0"/>
                <w:color w:val="C62828"/>
                <w:sz w:val="20"/>
              </w:rPr>
              <w:t>-0.29</w:t>
            </w:r>
          </w:p>
        </w:tc>
      </w:tr>
      <w:tr>
        <w:trPr>
          <w:cantSplit/>
        </w:trPr>
        <w:tc>
          <w:tcPr>
            <w:tcW w:type="dxa" w:w="4752"/>
          </w:tcPr>
          <w:p>
            <w:r/>
            <w:r>
              <w:rPr>
                <w:rFonts w:ascii="Cambria" w:hAnsi="Cambria"/>
                <w:b w:val="0"/>
                <w:color w:val="1F1F1F"/>
                <w:sz w:val="20"/>
              </w:rPr>
              <w:t>22  Generación, transmisión, distribución y comercialización de energía eléctrica, suministro de agua y de gas natural por ductos al consumidor final</w:t>
            </w:r>
          </w:p>
        </w:tc>
        <w:tc>
          <w:tcPr>
            <w:tcW w:type="dxa" w:w="1368"/>
          </w:tcPr>
          <w:p>
            <w:pPr>
              <w:jc w:val="right"/>
            </w:pPr>
            <w:r/>
            <w:r>
              <w:rPr>
                <w:rFonts w:ascii="Cambria" w:hAnsi="Cambria"/>
                <w:b w:val="0"/>
                <w:color w:val="C62828"/>
                <w:sz w:val="20"/>
              </w:rPr>
              <w:t>-1.1%</w:t>
            </w:r>
          </w:p>
        </w:tc>
        <w:tc>
          <w:tcPr>
            <w:tcW w:type="dxa" w:w="1728"/>
          </w:tcPr>
          <w:p>
            <w:pPr>
              <w:jc w:val="right"/>
            </w:pPr>
            <w:r/>
            <w:r>
              <w:rPr>
                <w:rFonts w:ascii="Cambria" w:hAnsi="Cambria"/>
                <w:b w:val="0"/>
                <w:color w:val="C62828"/>
                <w:sz w:val="20"/>
              </w:rPr>
              <w:t>-2.3%</w:t>
            </w:r>
          </w:p>
        </w:tc>
        <w:tc>
          <w:tcPr>
            <w:tcW w:type="dxa" w:w="1512"/>
          </w:tcPr>
          <w:p>
            <w:pPr>
              <w:jc w:val="right"/>
            </w:pPr>
            <w:r/>
            <w:r>
              <w:rPr>
                <w:rFonts w:ascii="Cambria" w:hAnsi="Cambria"/>
                <w:b w:val="0"/>
                <w:color w:val="C62828"/>
                <w:sz w:val="20"/>
              </w:rPr>
              <w:t>-0.01</w:t>
            </w:r>
          </w:p>
        </w:tc>
      </w:tr>
      <w:tr>
        <w:trPr>
          <w:cantSplit/>
        </w:trPr>
        <w:tc>
          <w:tcPr>
            <w:tcW w:type="dxa" w:w="4752"/>
          </w:tcPr>
          <w:p>
            <w:r/>
            <w:r>
              <w:rPr>
                <w:rFonts w:ascii="Cambria" w:hAnsi="Cambria"/>
                <w:b w:val="0"/>
                <w:color w:val="1F1F1F"/>
                <w:sz w:val="20"/>
              </w:rPr>
              <w:t>23  Construcción</w:t>
            </w:r>
          </w:p>
        </w:tc>
        <w:tc>
          <w:tcPr>
            <w:tcW w:type="dxa" w:w="1368"/>
          </w:tcPr>
          <w:p>
            <w:pPr>
              <w:jc w:val="right"/>
            </w:pPr>
            <w:r/>
            <w:r>
              <w:rPr>
                <w:rFonts w:ascii="Cambria" w:hAnsi="Cambria"/>
                <w:b w:val="0"/>
                <w:color w:val="C62828"/>
                <w:sz w:val="20"/>
              </w:rPr>
              <w:t>-3.4%</w:t>
            </w:r>
          </w:p>
        </w:tc>
        <w:tc>
          <w:tcPr>
            <w:tcW w:type="dxa" w:w="1728"/>
          </w:tcPr>
          <w:p>
            <w:pPr>
              <w:jc w:val="right"/>
            </w:pPr>
            <w:r/>
            <w:r>
              <w:rPr>
                <w:rFonts w:ascii="Cambria" w:hAnsi="Cambria"/>
                <w:b w:val="0"/>
                <w:color w:val="2E7D32"/>
                <w:sz w:val="20"/>
              </w:rPr>
              <w:t>+4.1%</w:t>
            </w:r>
          </w:p>
        </w:tc>
        <w:tc>
          <w:tcPr>
            <w:tcW w:type="dxa" w:w="1512"/>
          </w:tcPr>
          <w:p>
            <w:pPr>
              <w:jc w:val="right"/>
            </w:pPr>
            <w:r/>
            <w:r>
              <w:rPr>
                <w:rFonts w:ascii="Cambria" w:hAnsi="Cambria"/>
                <w:b w:val="0"/>
                <w:color w:val="C62828"/>
                <w:sz w:val="20"/>
              </w:rPr>
              <w:t>-0.23</w:t>
            </w:r>
          </w:p>
        </w:tc>
      </w:tr>
      <w:tr>
        <w:trPr>
          <w:cantSplit/>
        </w:trPr>
        <w:tc>
          <w:tcPr>
            <w:tcW w:type="dxa" w:w="4752"/>
          </w:tcPr>
          <w:p>
            <w:r/>
            <w:r>
              <w:rPr>
                <w:rFonts w:ascii="Cambria" w:hAnsi="Cambria"/>
                <w:b w:val="0"/>
                <w:color w:val="1F1F1F"/>
                <w:sz w:val="20"/>
              </w:rPr>
              <w:t>31-33  Industrias manufactureras</w:t>
            </w:r>
          </w:p>
        </w:tc>
        <w:tc>
          <w:tcPr>
            <w:tcW w:type="dxa" w:w="1368"/>
          </w:tcPr>
          <w:p>
            <w:pPr>
              <w:jc w:val="right"/>
            </w:pPr>
            <w:r/>
            <w:r>
              <w:rPr>
                <w:rFonts w:ascii="Cambria" w:hAnsi="Cambria"/>
                <w:b w:val="0"/>
                <w:color w:val="C62828"/>
                <w:sz w:val="20"/>
              </w:rPr>
              <w:t>-0.5%</w:t>
            </w:r>
          </w:p>
        </w:tc>
        <w:tc>
          <w:tcPr>
            <w:tcW w:type="dxa" w:w="1728"/>
          </w:tcPr>
          <w:p>
            <w:pPr>
              <w:jc w:val="right"/>
            </w:pPr>
            <w:r/>
            <w:r>
              <w:rPr>
                <w:rFonts w:ascii="Cambria" w:hAnsi="Cambria"/>
                <w:b w:val="0"/>
                <w:color w:val="C62828"/>
                <w:sz w:val="20"/>
              </w:rPr>
              <w:t>-0.3%</w:t>
            </w:r>
          </w:p>
        </w:tc>
        <w:tc>
          <w:tcPr>
            <w:tcW w:type="dxa" w:w="1512"/>
          </w:tcPr>
          <w:p>
            <w:pPr>
              <w:jc w:val="right"/>
            </w:pPr>
            <w:r/>
            <w:r>
              <w:rPr>
                <w:rFonts w:ascii="Cambria" w:hAnsi="Cambria"/>
                <w:b w:val="0"/>
                <w:color w:val="C62828"/>
                <w:sz w:val="20"/>
              </w:rPr>
              <w:t>-0.11</w:t>
            </w:r>
          </w:p>
        </w:tc>
      </w:tr>
      <w:tr>
        <w:trPr>
          <w:cantSplit/>
        </w:trPr>
        <w:tc>
          <w:tcPr>
            <w:tcW w:type="dxa" w:w="4752"/>
            <w:shd w:val="clear" w:color="auto" w:fill="EAF1FB"/>
          </w:tcPr>
          <w:p>
            <w:r/>
            <w:r>
              <w:rPr>
                <w:rFonts w:ascii="Cambria" w:hAnsi="Cambria"/>
                <w:b/>
                <w:color w:val="1F1F1F"/>
                <w:sz w:val="20"/>
              </w:rPr>
              <w:t>Actividades terciarias</w:t>
            </w:r>
          </w:p>
        </w:tc>
        <w:tc>
          <w:tcPr>
            <w:tcW w:type="dxa" w:w="1368"/>
            <w:shd w:val="clear" w:color="auto" w:fill="EAF1FB"/>
          </w:tcPr>
          <w:p>
            <w:pPr>
              <w:jc w:val="right"/>
            </w:pPr>
            <w:r/>
            <w:r>
              <w:rPr>
                <w:rFonts w:ascii="Cambria" w:hAnsi="Cambria"/>
                <w:b/>
                <w:color w:val="2E7D32"/>
                <w:sz w:val="20"/>
              </w:rPr>
              <w:t>+1.5%</w:t>
            </w:r>
          </w:p>
        </w:tc>
        <w:tc>
          <w:tcPr>
            <w:tcW w:type="dxa" w:w="1728"/>
            <w:shd w:val="clear" w:color="auto" w:fill="EAF1FB"/>
          </w:tcPr>
          <w:p>
            <w:pPr>
              <w:jc w:val="right"/>
            </w:pPr>
            <w:r/>
            <w:r>
              <w:rPr>
                <w:rFonts w:ascii="Cambria" w:hAnsi="Cambria"/>
                <w:b/>
                <w:color w:val="2E7D32"/>
                <w:sz w:val="20"/>
              </w:rPr>
              <w:t>+2.6%</w:t>
            </w:r>
          </w:p>
        </w:tc>
        <w:tc>
          <w:tcPr>
            <w:tcW w:type="dxa" w:w="1512"/>
            <w:shd w:val="clear" w:color="auto" w:fill="EAF1FB"/>
          </w:tcPr>
          <w:p>
            <w:pPr>
              <w:jc w:val="right"/>
            </w:pPr>
            <w:r/>
            <w:r>
              <w:rPr>
                <w:rFonts w:ascii="Cambria" w:hAnsi="Cambria"/>
                <w:b/>
                <w:color w:val="2E7D32"/>
                <w:sz w:val="20"/>
              </w:rPr>
              <w:t>0.94</w:t>
            </w:r>
          </w:p>
        </w:tc>
      </w:tr>
      <w:tr>
        <w:trPr>
          <w:cantSplit/>
        </w:trPr>
        <w:tc>
          <w:tcPr>
            <w:tcW w:type="dxa" w:w="4752"/>
          </w:tcPr>
          <w:p>
            <w:r/>
            <w:r>
              <w:rPr>
                <w:rFonts w:ascii="Cambria" w:hAnsi="Cambria"/>
                <w:b w:val="0"/>
                <w:color w:val="1F1F1F"/>
                <w:sz w:val="20"/>
              </w:rPr>
              <w:t>43  Comercio al por mayor</w:t>
            </w:r>
          </w:p>
        </w:tc>
        <w:tc>
          <w:tcPr>
            <w:tcW w:type="dxa" w:w="1368"/>
          </w:tcPr>
          <w:p>
            <w:pPr>
              <w:jc w:val="right"/>
            </w:pPr>
            <w:r/>
            <w:r>
              <w:rPr>
                <w:rFonts w:ascii="Cambria" w:hAnsi="Cambria"/>
                <w:b w:val="0"/>
                <w:color w:val="C62828"/>
                <w:sz w:val="20"/>
              </w:rPr>
              <w:t>-1.8%</w:t>
            </w:r>
          </w:p>
        </w:tc>
        <w:tc>
          <w:tcPr>
            <w:tcW w:type="dxa" w:w="1728"/>
          </w:tcPr>
          <w:p>
            <w:pPr>
              <w:jc w:val="right"/>
            </w:pPr>
            <w:r/>
            <w:r>
              <w:rPr>
                <w:rFonts w:ascii="Cambria" w:hAnsi="Cambria"/>
                <w:b w:val="0"/>
                <w:color w:val="2E7D32"/>
                <w:sz w:val="20"/>
              </w:rPr>
              <w:t>+2.1%</w:t>
            </w:r>
          </w:p>
        </w:tc>
        <w:tc>
          <w:tcPr>
            <w:tcW w:type="dxa" w:w="1512"/>
          </w:tcPr>
          <w:p>
            <w:pPr>
              <w:jc w:val="right"/>
            </w:pPr>
            <w:r/>
            <w:r>
              <w:rPr>
                <w:rFonts w:ascii="Cambria" w:hAnsi="Cambria"/>
                <w:b w:val="0"/>
                <w:color w:val="C62828"/>
                <w:sz w:val="20"/>
              </w:rPr>
              <w:t>-0.21</w:t>
            </w:r>
          </w:p>
        </w:tc>
      </w:tr>
      <w:tr>
        <w:trPr>
          <w:cantSplit/>
        </w:trPr>
        <w:tc>
          <w:tcPr>
            <w:tcW w:type="dxa" w:w="4752"/>
          </w:tcPr>
          <w:p>
            <w:r/>
            <w:r>
              <w:rPr>
                <w:rFonts w:ascii="Cambria" w:hAnsi="Cambria"/>
                <w:b w:val="0"/>
                <w:color w:val="1F1F1F"/>
                <w:sz w:val="20"/>
              </w:rPr>
              <w:t>46  Comercio al por menor</w:t>
            </w:r>
          </w:p>
        </w:tc>
        <w:tc>
          <w:tcPr>
            <w:tcW w:type="dxa" w:w="1368"/>
          </w:tcPr>
          <w:p>
            <w:pPr>
              <w:jc w:val="right"/>
            </w:pPr>
            <w:r/>
            <w:r>
              <w:rPr>
                <w:rFonts w:ascii="Cambria" w:hAnsi="Cambria"/>
                <w:b w:val="0"/>
                <w:color w:val="2E7D32"/>
                <w:sz w:val="20"/>
              </w:rPr>
              <w:t>+4.7%</w:t>
            </w:r>
          </w:p>
        </w:tc>
        <w:tc>
          <w:tcPr>
            <w:tcW w:type="dxa" w:w="1728"/>
          </w:tcPr>
          <w:p>
            <w:pPr>
              <w:jc w:val="right"/>
            </w:pPr>
            <w:r/>
            <w:r>
              <w:rPr>
                <w:rFonts w:ascii="Cambria" w:hAnsi="Cambria"/>
                <w:b w:val="0"/>
                <w:color w:val="2E7D32"/>
                <w:sz w:val="20"/>
              </w:rPr>
              <w:t>+3.9%</w:t>
            </w:r>
          </w:p>
        </w:tc>
        <w:tc>
          <w:tcPr>
            <w:tcW w:type="dxa" w:w="1512"/>
          </w:tcPr>
          <w:p>
            <w:pPr>
              <w:jc w:val="right"/>
            </w:pPr>
            <w:r/>
            <w:r>
              <w:rPr>
                <w:rFonts w:ascii="Cambria" w:hAnsi="Cambria"/>
                <w:b w:val="0"/>
                <w:color w:val="2E7D32"/>
                <w:sz w:val="20"/>
              </w:rPr>
              <w:t>0.53</w:t>
            </w:r>
          </w:p>
        </w:tc>
      </w:tr>
      <w:tr>
        <w:trPr>
          <w:cantSplit/>
        </w:trPr>
        <w:tc>
          <w:tcPr>
            <w:tcW w:type="dxa" w:w="4752"/>
          </w:tcPr>
          <w:p>
            <w:r/>
            <w:r>
              <w:rPr>
                <w:rFonts w:ascii="Cambria" w:hAnsi="Cambria"/>
                <w:b w:val="0"/>
                <w:color w:val="1F1F1F"/>
                <w:sz w:val="20"/>
              </w:rPr>
              <w:t>48-49  Transportes, correos y almacenamiento</w:t>
            </w:r>
          </w:p>
        </w:tc>
        <w:tc>
          <w:tcPr>
            <w:tcW w:type="dxa" w:w="1368"/>
          </w:tcPr>
          <w:p>
            <w:pPr>
              <w:jc w:val="right"/>
            </w:pPr>
            <w:r/>
            <w:r>
              <w:rPr>
                <w:rFonts w:ascii="Cambria" w:hAnsi="Cambria"/>
                <w:b w:val="0"/>
                <w:color w:val="2E7D32"/>
                <w:sz w:val="20"/>
              </w:rPr>
              <w:t>+4.3%</w:t>
            </w:r>
          </w:p>
        </w:tc>
        <w:tc>
          <w:tcPr>
            <w:tcW w:type="dxa" w:w="1728"/>
          </w:tcPr>
          <w:p>
            <w:pPr>
              <w:jc w:val="right"/>
            </w:pPr>
            <w:r/>
            <w:r>
              <w:rPr>
                <w:rFonts w:ascii="Cambria" w:hAnsi="Cambria"/>
                <w:b w:val="0"/>
                <w:color w:val="2E7D32"/>
                <w:sz w:val="20"/>
              </w:rPr>
              <w:t>+4.6%</w:t>
            </w:r>
          </w:p>
        </w:tc>
        <w:tc>
          <w:tcPr>
            <w:tcW w:type="dxa" w:w="1512"/>
          </w:tcPr>
          <w:p>
            <w:pPr>
              <w:jc w:val="right"/>
            </w:pPr>
            <w:r/>
            <w:r>
              <w:rPr>
                <w:rFonts w:ascii="Cambria" w:hAnsi="Cambria"/>
                <w:b w:val="0"/>
                <w:color w:val="2E7D32"/>
                <w:sz w:val="20"/>
              </w:rPr>
              <w:t>0.33</w:t>
            </w:r>
          </w:p>
        </w:tc>
      </w:tr>
      <w:tr>
        <w:trPr>
          <w:cantSplit/>
        </w:trPr>
        <w:tc>
          <w:tcPr>
            <w:tcW w:type="dxa" w:w="4752"/>
          </w:tcPr>
          <w:p>
            <w:r/>
            <w:r>
              <w:rPr>
                <w:rFonts w:ascii="Cambria" w:hAnsi="Cambria"/>
                <w:b w:val="0"/>
                <w:color w:val="1F1F1F"/>
                <w:sz w:val="20"/>
              </w:rPr>
              <w:t>51  Información en medios masivos</w:t>
            </w:r>
          </w:p>
        </w:tc>
        <w:tc>
          <w:tcPr>
            <w:tcW w:type="dxa" w:w="1368"/>
          </w:tcPr>
          <w:p>
            <w:pPr>
              <w:jc w:val="right"/>
            </w:pPr>
            <w:r/>
            <w:r>
              <w:rPr>
                <w:rFonts w:ascii="Cambria" w:hAnsi="Cambria"/>
                <w:b w:val="0"/>
                <w:color w:val="C62828"/>
                <w:sz w:val="20"/>
              </w:rPr>
              <w:t>-0.8%</w:t>
            </w:r>
          </w:p>
        </w:tc>
        <w:tc>
          <w:tcPr>
            <w:tcW w:type="dxa" w:w="1728"/>
          </w:tcPr>
          <w:p>
            <w:pPr>
              <w:jc w:val="right"/>
            </w:pPr>
            <w:r/>
            <w:r>
              <w:rPr>
                <w:rFonts w:ascii="Cambria" w:hAnsi="Cambria"/>
                <w:b w:val="0"/>
                <w:color w:val="2E7D32"/>
                <w:sz w:val="20"/>
              </w:rPr>
              <w:t>+2.7%</w:t>
            </w:r>
          </w:p>
        </w:tc>
        <w:tc>
          <w:tcPr>
            <w:tcW w:type="dxa" w:w="1512"/>
          </w:tcPr>
          <w:p>
            <w:pPr>
              <w:jc w:val="right"/>
            </w:pPr>
            <w:r/>
            <w:r>
              <w:rPr>
                <w:rFonts w:ascii="Cambria" w:hAnsi="Cambria"/>
                <w:b w:val="0"/>
                <w:color w:val="C62828"/>
                <w:sz w:val="20"/>
              </w:rPr>
              <w:t>-0.02</w:t>
            </w:r>
          </w:p>
        </w:tc>
      </w:tr>
      <w:tr>
        <w:trPr>
          <w:cantSplit/>
        </w:trPr>
        <w:tc>
          <w:tcPr>
            <w:tcW w:type="dxa" w:w="4752"/>
          </w:tcPr>
          <w:p>
            <w:r/>
            <w:r>
              <w:rPr>
                <w:rFonts w:ascii="Cambria" w:hAnsi="Cambria"/>
                <w:b w:val="0"/>
                <w:color w:val="1F1F1F"/>
                <w:sz w:val="20"/>
              </w:rPr>
              <w:t>52  Servicios financieros y de seguros</w:t>
            </w:r>
          </w:p>
        </w:tc>
        <w:tc>
          <w:tcPr>
            <w:tcW w:type="dxa" w:w="1368"/>
          </w:tcPr>
          <w:p>
            <w:pPr>
              <w:jc w:val="right"/>
            </w:pPr>
            <w:r/>
            <w:r>
              <w:rPr>
                <w:rFonts w:ascii="Cambria" w:hAnsi="Cambria"/>
                <w:b w:val="0"/>
                <w:color w:val="2E7D32"/>
                <w:sz w:val="20"/>
              </w:rPr>
              <w:t>+0.8%</w:t>
            </w:r>
          </w:p>
        </w:tc>
        <w:tc>
          <w:tcPr>
            <w:tcW w:type="dxa" w:w="1728"/>
          </w:tcPr>
          <w:p>
            <w:pPr>
              <w:jc w:val="right"/>
            </w:pPr>
            <w:r/>
            <w:r>
              <w:rPr>
                <w:rFonts w:ascii="Cambria" w:hAnsi="Cambria"/>
                <w:b w:val="0"/>
                <w:color w:val="2E7D32"/>
                <w:sz w:val="20"/>
              </w:rPr>
              <w:t>+2.4%</w:t>
            </w:r>
          </w:p>
        </w:tc>
        <w:tc>
          <w:tcPr>
            <w:tcW w:type="dxa" w:w="1512"/>
          </w:tcPr>
          <w:p>
            <w:pPr>
              <w:jc w:val="right"/>
            </w:pPr>
            <w:r/>
            <w:r>
              <w:rPr>
                <w:rFonts w:ascii="Cambria" w:hAnsi="Cambria"/>
                <w:b w:val="0"/>
                <w:color w:val="2E7D32"/>
                <w:sz w:val="20"/>
              </w:rPr>
              <w:t>0.02</w:t>
            </w:r>
          </w:p>
        </w:tc>
      </w:tr>
      <w:tr>
        <w:trPr>
          <w:cantSplit/>
        </w:trPr>
        <w:tc>
          <w:tcPr>
            <w:tcW w:type="dxa" w:w="4752"/>
          </w:tcPr>
          <w:p>
            <w:r/>
            <w:r>
              <w:rPr>
                <w:rFonts w:ascii="Cambria" w:hAnsi="Cambria"/>
                <w:b w:val="0"/>
                <w:color w:val="1F1F1F"/>
                <w:sz w:val="20"/>
              </w:rPr>
              <w:t>53  Servicios inmobiliarios y de alquiler de bienes muebles e intangibles</w:t>
            </w:r>
          </w:p>
        </w:tc>
        <w:tc>
          <w:tcPr>
            <w:tcW w:type="dxa" w:w="1368"/>
          </w:tcPr>
          <w:p>
            <w:pPr>
              <w:jc w:val="right"/>
            </w:pPr>
            <w:r/>
            <w:r>
              <w:rPr>
                <w:rFonts w:ascii="Cambria" w:hAnsi="Cambria"/>
                <w:b w:val="0"/>
                <w:color w:val="2E7D32"/>
                <w:sz w:val="20"/>
              </w:rPr>
              <w:t>+1.3%</w:t>
            </w:r>
          </w:p>
        </w:tc>
        <w:tc>
          <w:tcPr>
            <w:tcW w:type="dxa" w:w="1728"/>
          </w:tcPr>
          <w:p>
            <w:pPr>
              <w:jc w:val="right"/>
            </w:pPr>
            <w:r/>
            <w:r>
              <w:rPr>
                <w:rFonts w:ascii="Cambria" w:hAnsi="Cambria"/>
                <w:b w:val="0"/>
                <w:color w:val="2E7D32"/>
                <w:sz w:val="20"/>
              </w:rPr>
              <w:t>+1.0%</w:t>
            </w:r>
          </w:p>
        </w:tc>
        <w:tc>
          <w:tcPr>
            <w:tcW w:type="dxa" w:w="1512"/>
          </w:tcPr>
          <w:p>
            <w:pPr>
              <w:jc w:val="right"/>
            </w:pPr>
            <w:r/>
            <w:r>
              <w:rPr>
                <w:rFonts w:ascii="Cambria" w:hAnsi="Cambria"/>
                <w:b w:val="0"/>
                <w:color w:val="2E7D32"/>
                <w:sz w:val="20"/>
              </w:rPr>
              <w:t>0.13</w:t>
            </w:r>
          </w:p>
        </w:tc>
      </w:tr>
      <w:tr>
        <w:trPr>
          <w:cantSplit/>
        </w:trPr>
        <w:tc>
          <w:tcPr>
            <w:tcW w:type="dxa" w:w="4752"/>
          </w:tcPr>
          <w:p>
            <w:r/>
            <w:r>
              <w:rPr>
                <w:rFonts w:ascii="Cambria" w:hAnsi="Cambria"/>
                <w:b w:val="0"/>
                <w:color w:val="1F1F1F"/>
                <w:sz w:val="20"/>
              </w:rPr>
              <w:t>54  Servicios profesionales, científicos y técnicos</w:t>
            </w:r>
          </w:p>
        </w:tc>
        <w:tc>
          <w:tcPr>
            <w:tcW w:type="dxa" w:w="1368"/>
          </w:tcPr>
          <w:p>
            <w:pPr>
              <w:jc w:val="right"/>
            </w:pPr>
            <w:r/>
            <w:r>
              <w:rPr>
                <w:rFonts w:ascii="Cambria" w:hAnsi="Cambria"/>
                <w:b w:val="0"/>
                <w:color w:val="2E7D32"/>
                <w:sz w:val="20"/>
              </w:rPr>
              <w:t>+10.4%</w:t>
            </w:r>
          </w:p>
        </w:tc>
        <w:tc>
          <w:tcPr>
            <w:tcW w:type="dxa" w:w="1728"/>
          </w:tcPr>
          <w:p>
            <w:pPr>
              <w:jc w:val="right"/>
            </w:pPr>
            <w:r/>
            <w:r>
              <w:rPr>
                <w:rFonts w:ascii="Cambria" w:hAnsi="Cambria"/>
                <w:b w:val="0"/>
                <w:color w:val="2E7D32"/>
                <w:sz w:val="20"/>
              </w:rPr>
              <w:t>+16.9%</w:t>
            </w:r>
          </w:p>
        </w:tc>
        <w:tc>
          <w:tcPr>
            <w:tcW w:type="dxa" w:w="1512"/>
          </w:tcPr>
          <w:p>
            <w:pPr>
              <w:jc w:val="right"/>
            </w:pPr>
            <w:r/>
            <w:r>
              <w:rPr>
                <w:rFonts w:ascii="Cambria" w:hAnsi="Cambria"/>
                <w:b w:val="0"/>
                <w:color w:val="2E7D32"/>
                <w:sz w:val="20"/>
              </w:rPr>
              <w:t>0.24</w:t>
            </w:r>
          </w:p>
        </w:tc>
      </w:tr>
      <w:tr>
        <w:trPr>
          <w:cantSplit/>
        </w:trPr>
        <w:tc>
          <w:tcPr>
            <w:tcW w:type="dxa" w:w="4752"/>
          </w:tcPr>
          <w:p>
            <w:r/>
            <w:r>
              <w:rPr>
                <w:rFonts w:ascii="Cambria" w:hAnsi="Cambria"/>
                <w:b w:val="0"/>
                <w:color w:val="1F1F1F"/>
                <w:sz w:val="20"/>
              </w:rPr>
              <w:t>56  Servicios de apoyo a los negocios y manejo de residuos, y servicios de remediación</w:t>
            </w:r>
          </w:p>
        </w:tc>
        <w:tc>
          <w:tcPr>
            <w:tcW w:type="dxa" w:w="1368"/>
          </w:tcPr>
          <w:p>
            <w:pPr>
              <w:jc w:val="right"/>
            </w:pPr>
            <w:r/>
            <w:r>
              <w:rPr>
                <w:rFonts w:ascii="Cambria" w:hAnsi="Cambria"/>
                <w:b w:val="0"/>
                <w:color w:val="C62828"/>
                <w:sz w:val="20"/>
              </w:rPr>
              <w:t>-8.8%</w:t>
            </w:r>
          </w:p>
        </w:tc>
        <w:tc>
          <w:tcPr>
            <w:tcW w:type="dxa" w:w="1728"/>
          </w:tcPr>
          <w:p>
            <w:pPr>
              <w:jc w:val="right"/>
            </w:pPr>
            <w:r/>
            <w:r>
              <w:rPr>
                <w:rFonts w:ascii="Cambria" w:hAnsi="Cambria"/>
                <w:b w:val="0"/>
                <w:color w:val="C62828"/>
                <w:sz w:val="20"/>
              </w:rPr>
              <w:t>-5.8%</w:t>
            </w:r>
          </w:p>
        </w:tc>
        <w:tc>
          <w:tcPr>
            <w:tcW w:type="dxa" w:w="1512"/>
          </w:tcPr>
          <w:p>
            <w:pPr>
              <w:jc w:val="right"/>
            </w:pPr>
            <w:r/>
            <w:r>
              <w:rPr>
                <w:rFonts w:ascii="Cambria" w:hAnsi="Cambria"/>
                <w:b w:val="0"/>
                <w:color w:val="C62828"/>
                <w:sz w:val="20"/>
              </w:rPr>
              <w:t>-0.08</w:t>
            </w:r>
          </w:p>
        </w:tc>
      </w:tr>
      <w:tr>
        <w:trPr>
          <w:cantSplit/>
        </w:trPr>
        <w:tc>
          <w:tcPr>
            <w:tcW w:type="dxa" w:w="4752"/>
          </w:tcPr>
          <w:p>
            <w:r/>
            <w:r>
              <w:rPr>
                <w:rFonts w:ascii="Cambria" w:hAnsi="Cambria"/>
                <w:b w:val="0"/>
                <w:color w:val="1F1F1F"/>
                <w:sz w:val="20"/>
              </w:rPr>
              <w:t>61  Servicios educativos</w:t>
            </w:r>
          </w:p>
        </w:tc>
        <w:tc>
          <w:tcPr>
            <w:tcW w:type="dxa" w:w="1368"/>
          </w:tcPr>
          <w:p>
            <w:pPr>
              <w:jc w:val="right"/>
            </w:pPr>
            <w:r/>
            <w:r>
              <w:rPr>
                <w:rFonts w:ascii="Cambria" w:hAnsi="Cambria"/>
                <w:b w:val="0"/>
                <w:color w:val="C62828"/>
                <w:sz w:val="20"/>
              </w:rPr>
              <w:t>-0.2%</w:t>
            </w:r>
          </w:p>
        </w:tc>
        <w:tc>
          <w:tcPr>
            <w:tcW w:type="dxa" w:w="1728"/>
          </w:tcPr>
          <w:p>
            <w:pPr>
              <w:jc w:val="right"/>
            </w:pPr>
            <w:r/>
            <w:r>
              <w:rPr>
                <w:rFonts w:ascii="Cambria" w:hAnsi="Cambria"/>
                <w:b w:val="0"/>
                <w:color w:val="2E7D32"/>
                <w:sz w:val="20"/>
              </w:rPr>
              <w:t>+0.1%</w:t>
            </w:r>
          </w:p>
        </w:tc>
        <w:tc>
          <w:tcPr>
            <w:tcW w:type="dxa" w:w="1512"/>
          </w:tcPr>
          <w:p>
            <w:pPr>
              <w:jc w:val="right"/>
            </w:pPr>
            <w:r/>
            <w:r>
              <w:rPr>
                <w:rFonts w:ascii="Cambria" w:hAnsi="Cambria"/>
                <w:b w:val="0"/>
                <w:color w:val="C62828"/>
                <w:sz w:val="20"/>
              </w:rPr>
              <w:t>-0.01</w:t>
            </w:r>
          </w:p>
        </w:tc>
      </w:tr>
      <w:tr>
        <w:trPr>
          <w:cantSplit/>
        </w:trPr>
        <w:tc>
          <w:tcPr>
            <w:tcW w:type="dxa" w:w="4752"/>
          </w:tcPr>
          <w:p>
            <w:r/>
            <w:r>
              <w:rPr>
                <w:rFonts w:ascii="Cambria" w:hAnsi="Cambria"/>
                <w:b w:val="0"/>
                <w:color w:val="1F1F1F"/>
                <w:sz w:val="20"/>
              </w:rPr>
              <w:t>62  Servicios de salud y de asistencia social</w:t>
            </w:r>
          </w:p>
        </w:tc>
        <w:tc>
          <w:tcPr>
            <w:tcW w:type="dxa" w:w="1368"/>
          </w:tcPr>
          <w:p>
            <w:pPr>
              <w:jc w:val="right"/>
            </w:pPr>
            <w:r/>
            <w:r>
              <w:rPr>
                <w:rFonts w:ascii="Cambria" w:hAnsi="Cambria"/>
                <w:b w:val="0"/>
                <w:color w:val="2E7D32"/>
                <w:sz w:val="20"/>
              </w:rPr>
              <w:t>+1.5%</w:t>
            </w:r>
          </w:p>
        </w:tc>
        <w:tc>
          <w:tcPr>
            <w:tcW w:type="dxa" w:w="1728"/>
          </w:tcPr>
          <w:p>
            <w:pPr>
              <w:jc w:val="right"/>
            </w:pPr>
            <w:r/>
            <w:r>
              <w:rPr>
                <w:rFonts w:ascii="Cambria" w:hAnsi="Cambria"/>
                <w:b w:val="0"/>
                <w:color w:val="C62828"/>
                <w:sz w:val="20"/>
              </w:rPr>
              <w:t>-0.1%</w:t>
            </w:r>
          </w:p>
        </w:tc>
        <w:tc>
          <w:tcPr>
            <w:tcW w:type="dxa" w:w="1512"/>
          </w:tcPr>
          <w:p>
            <w:pPr>
              <w:jc w:val="right"/>
            </w:pPr>
            <w:r/>
            <w:r>
              <w:rPr>
                <w:rFonts w:ascii="Cambria" w:hAnsi="Cambria"/>
                <w:b w:val="0"/>
                <w:color w:val="2E7D32"/>
                <w:sz w:val="20"/>
              </w:rPr>
              <w:t>0.03</w:t>
            </w:r>
          </w:p>
        </w:tc>
      </w:tr>
      <w:tr>
        <w:trPr>
          <w:cantSplit/>
        </w:trPr>
        <w:tc>
          <w:tcPr>
            <w:tcW w:type="dxa" w:w="4752"/>
          </w:tcPr>
          <w:p>
            <w:r/>
            <w:r>
              <w:rPr>
                <w:rFonts w:ascii="Cambria" w:hAnsi="Cambria"/>
                <w:b w:val="0"/>
                <w:color w:val="1F1F1F"/>
                <w:sz w:val="20"/>
              </w:rPr>
              <w:t>71  Servicios de esparcimiento culturales y deportivos, y otros servicios recreativos</w:t>
            </w:r>
          </w:p>
        </w:tc>
        <w:tc>
          <w:tcPr>
            <w:tcW w:type="dxa" w:w="1368"/>
          </w:tcPr>
          <w:p>
            <w:pPr>
              <w:jc w:val="right"/>
            </w:pPr>
            <w:r/>
            <w:r>
              <w:rPr>
                <w:rFonts w:ascii="Cambria" w:hAnsi="Cambria"/>
                <w:b w:val="0"/>
                <w:color w:val="2E7D32"/>
                <w:sz w:val="20"/>
              </w:rPr>
              <w:t>+0.7%</w:t>
            </w:r>
          </w:p>
        </w:tc>
        <w:tc>
          <w:tcPr>
            <w:tcW w:type="dxa" w:w="1728"/>
          </w:tcPr>
          <w:p>
            <w:pPr>
              <w:jc w:val="right"/>
            </w:pPr>
            <w:r/>
            <w:r>
              <w:rPr>
                <w:rFonts w:ascii="Cambria" w:hAnsi="Cambria"/>
                <w:b w:val="0"/>
                <w:color w:val="2E7D32"/>
                <w:sz w:val="20"/>
              </w:rPr>
              <w:t>+2.1%</w:t>
            </w:r>
          </w:p>
        </w:tc>
        <w:tc>
          <w:tcPr>
            <w:tcW w:type="dxa" w:w="1512"/>
          </w:tcPr>
          <w:p>
            <w:pPr>
              <w:jc w:val="right"/>
            </w:pPr>
            <w:r/>
            <w:r>
              <w:rPr>
                <w:rFonts w:ascii="Cambria" w:hAnsi="Cambria"/>
                <w:b w:val="0"/>
                <w:color w:val="1F1F1F"/>
                <w:sz w:val="20"/>
              </w:rPr>
              <w:t>0.00</w:t>
            </w:r>
          </w:p>
        </w:tc>
      </w:tr>
      <w:tr>
        <w:trPr>
          <w:cantSplit/>
        </w:trPr>
        <w:tc>
          <w:tcPr>
            <w:tcW w:type="dxa" w:w="4752"/>
          </w:tcPr>
          <w:p>
            <w:r/>
            <w:r>
              <w:rPr>
                <w:rFonts w:ascii="Cambria" w:hAnsi="Cambria"/>
                <w:b w:val="0"/>
                <w:color w:val="1F1F1F"/>
                <w:sz w:val="20"/>
              </w:rPr>
              <w:t>72  Servicios de alojamiento temporal y de preparación de alimentos y bebidas</w:t>
            </w:r>
          </w:p>
        </w:tc>
        <w:tc>
          <w:tcPr>
            <w:tcW w:type="dxa" w:w="1368"/>
          </w:tcPr>
          <w:p>
            <w:pPr>
              <w:jc w:val="right"/>
            </w:pPr>
            <w:r/>
            <w:r>
              <w:rPr>
                <w:rFonts w:ascii="Cambria" w:hAnsi="Cambria"/>
                <w:b w:val="0"/>
                <w:color w:val="C62828"/>
                <w:sz w:val="20"/>
              </w:rPr>
              <w:t>-1.8%</w:t>
            </w:r>
          </w:p>
        </w:tc>
        <w:tc>
          <w:tcPr>
            <w:tcW w:type="dxa" w:w="1728"/>
          </w:tcPr>
          <w:p>
            <w:pPr>
              <w:jc w:val="right"/>
            </w:pPr>
            <w:r/>
            <w:r>
              <w:rPr>
                <w:rFonts w:ascii="Cambria" w:hAnsi="Cambria"/>
                <w:b w:val="0"/>
                <w:color w:val="C62828"/>
                <w:sz w:val="20"/>
              </w:rPr>
              <w:t>-1.2%</w:t>
            </w:r>
          </w:p>
        </w:tc>
        <w:tc>
          <w:tcPr>
            <w:tcW w:type="dxa" w:w="1512"/>
          </w:tcPr>
          <w:p>
            <w:pPr>
              <w:jc w:val="right"/>
            </w:pPr>
            <w:r/>
            <w:r>
              <w:rPr>
                <w:rFonts w:ascii="Cambria" w:hAnsi="Cambria"/>
                <w:b w:val="0"/>
                <w:color w:val="C62828"/>
                <w:sz w:val="20"/>
              </w:rPr>
              <w:t>-0.04</w:t>
            </w:r>
          </w:p>
        </w:tc>
      </w:tr>
      <w:tr>
        <w:trPr>
          <w:cantSplit/>
        </w:trPr>
        <w:tc>
          <w:tcPr>
            <w:tcW w:type="dxa" w:w="4752"/>
          </w:tcPr>
          <w:p>
            <w:r/>
            <w:r>
              <w:rPr>
                <w:rFonts w:ascii="Cambria" w:hAnsi="Cambria"/>
                <w:b w:val="0"/>
                <w:color w:val="1F1F1F"/>
                <w:sz w:val="20"/>
              </w:rPr>
              <w:t>81  Otros servicios excepto actividades gubernamentales</w:t>
            </w:r>
          </w:p>
        </w:tc>
        <w:tc>
          <w:tcPr>
            <w:tcW w:type="dxa" w:w="1368"/>
          </w:tcPr>
          <w:p>
            <w:pPr>
              <w:jc w:val="right"/>
            </w:pPr>
            <w:r/>
            <w:r>
              <w:rPr>
                <w:rFonts w:ascii="Cambria" w:hAnsi="Cambria"/>
                <w:b w:val="0"/>
                <w:color w:val="C62828"/>
                <w:sz w:val="20"/>
              </w:rPr>
              <w:t>-1.6%</w:t>
            </w:r>
          </w:p>
        </w:tc>
        <w:tc>
          <w:tcPr>
            <w:tcW w:type="dxa" w:w="1728"/>
          </w:tcPr>
          <w:p>
            <w:pPr>
              <w:jc w:val="right"/>
            </w:pPr>
            <w:r/>
            <w:r>
              <w:rPr>
                <w:rFonts w:ascii="Cambria" w:hAnsi="Cambria"/>
                <w:b w:val="0"/>
                <w:color w:val="2E7D32"/>
                <w:sz w:val="20"/>
              </w:rPr>
              <w:t>+1.6%</w:t>
            </w:r>
          </w:p>
        </w:tc>
        <w:tc>
          <w:tcPr>
            <w:tcW w:type="dxa" w:w="1512"/>
          </w:tcPr>
          <w:p>
            <w:pPr>
              <w:jc w:val="right"/>
            </w:pPr>
            <w:r/>
            <w:r>
              <w:rPr>
                <w:rFonts w:ascii="Cambria" w:hAnsi="Cambria"/>
                <w:b w:val="0"/>
                <w:color w:val="C62828"/>
                <w:sz w:val="20"/>
              </w:rPr>
              <w:t>-0.03</w:t>
            </w:r>
          </w:p>
        </w:tc>
      </w:tr>
      <w:tr>
        <w:trPr>
          <w:cantSplit/>
        </w:trPr>
        <w:tc>
          <w:tcPr>
            <w:tcW w:type="dxa" w:w="4752"/>
          </w:tcPr>
          <w:p>
            <w:r/>
            <w:r>
              <w:rPr>
                <w:rFonts w:ascii="Cambria" w:hAnsi="Cambria"/>
                <w:b w:val="0"/>
                <w:color w:val="1F1F1F"/>
                <w:sz w:val="20"/>
              </w:rPr>
              <w:t>93  Actividades legislativas, gubernamentales, de impartición de justicia y de organismos internacionales y extraterritoriales</w:t>
            </w:r>
          </w:p>
        </w:tc>
        <w:tc>
          <w:tcPr>
            <w:tcW w:type="dxa" w:w="1368"/>
          </w:tcPr>
          <w:p>
            <w:pPr>
              <w:jc w:val="right"/>
            </w:pPr>
            <w:r/>
            <w:r>
              <w:rPr>
                <w:rFonts w:ascii="Cambria" w:hAnsi="Cambria"/>
                <w:b w:val="0"/>
                <w:color w:val="2E7D32"/>
                <w:sz w:val="20"/>
              </w:rPr>
              <w:t>+1.5%</w:t>
            </w:r>
          </w:p>
        </w:tc>
        <w:tc>
          <w:tcPr>
            <w:tcW w:type="dxa" w:w="1728"/>
          </w:tcPr>
          <w:p>
            <w:pPr>
              <w:jc w:val="right"/>
            </w:pPr>
            <w:r/>
            <w:r>
              <w:rPr>
                <w:rFonts w:ascii="Cambria" w:hAnsi="Cambria"/>
                <w:b w:val="0"/>
                <w:color w:val="2E7D32"/>
                <w:sz w:val="20"/>
              </w:rPr>
              <w:t>+1.8%</w:t>
            </w:r>
          </w:p>
        </w:tc>
        <w:tc>
          <w:tcPr>
            <w:tcW w:type="dxa" w:w="1512"/>
          </w:tcPr>
          <w:p>
            <w:pPr>
              <w:jc w:val="right"/>
            </w:pPr>
            <w:r/>
            <w:r>
              <w:rPr>
                <w:rFonts w:ascii="Cambria" w:hAnsi="Cambria"/>
                <w:b w:val="0"/>
                <w:color w:val="2E7D32"/>
                <w:sz w:val="20"/>
              </w:rPr>
              <w:t>0.06</w:t>
            </w:r>
          </w:p>
        </w:tc>
      </w:tr>
    </w:tbl>
    <w:p/>
    <w:p>
      <w:pPr>
        <w:pStyle w:val="Heading1"/>
      </w:pPr>
      <w:r>
        <w:rPr>
          <w:rFonts w:ascii="Calibri Light" w:hAnsi="Calibri Light"/>
          <w:b/>
          <w:color w:val="4F81BD"/>
          <w:sz w:val="32"/>
        </w:rPr>
        <w:t>Tendencias Históricas</w:t>
      </w:r>
    </w:p>
    <w:p>
      <w:r>
        <w:rPr>
          <w:rFonts w:ascii="Cambria" w:hAnsi="Cambria"/>
          <w:b w:val="0"/>
          <w:color w:val="1F1F1F"/>
          <w:sz w:val="22"/>
        </w:rPr>
        <w:t>La siguiente tabla muestra el comportamiento del índice para los tres grandes sectores económicos (primarias, secundarias y terciarias) en los últimos 12 meses, lo que permite identificar la tendencia reciente de cada uno.</w:t>
      </w:r>
    </w:p>
    <w:tbl>
      <w:tblPr>
        <w:tblStyle w:val="TableGrid"/>
        <w:tblW w:type="auto" w:w="0"/>
        <w:jc w:val="left"/>
        <w:tblLayout w:type="fixed"/>
        <w:tblLook w:firstColumn="1" w:firstRow="1" w:lastColumn="0" w:lastRow="0" w:noHBand="0" w:noVBand="1" w:val="04A0"/>
      </w:tblPr>
      <w:tblGrid>
        <w:gridCol w:w="2304"/>
        <w:gridCol w:w="2304"/>
        <w:gridCol w:w="2304"/>
        <w:gridCol w:w="2304"/>
      </w:tblGrid>
      <w:tr>
        <w:trPr>
          <w:tblHeader/>
          <w:cantSplit/>
        </w:trPr>
        <w:tc>
          <w:tcPr>
            <w:tcW w:type="dxa" w:w="2304"/>
            <w:shd w:val="clear" w:color="auto" w:fill="D9E2F3"/>
          </w:tcPr>
          <w:p>
            <w:r/>
            <w:r>
              <w:rPr>
                <w:rFonts w:ascii="Cambria" w:hAnsi="Cambria"/>
                <w:b/>
                <w:color w:val="1F1F1F"/>
                <w:sz w:val="20"/>
              </w:rPr>
              <w:t>Periodo</w:t>
            </w:r>
          </w:p>
        </w:tc>
        <w:tc>
          <w:tcPr>
            <w:tcW w:type="dxa" w:w="2304"/>
            <w:shd w:val="clear" w:color="auto" w:fill="D9E2F3"/>
          </w:tcPr>
          <w:p>
            <w:pPr>
              <w:jc w:val="right"/>
            </w:pPr>
            <w:r/>
            <w:r>
              <w:rPr>
                <w:rFonts w:ascii="Cambria" w:hAnsi="Cambria"/>
                <w:b/>
                <w:color w:val="1F1F1F"/>
                <w:sz w:val="20"/>
              </w:rPr>
              <w:t>Primarias</w:t>
            </w:r>
          </w:p>
        </w:tc>
        <w:tc>
          <w:tcPr>
            <w:tcW w:type="dxa" w:w="2304"/>
            <w:shd w:val="clear" w:color="auto" w:fill="D9E2F3"/>
          </w:tcPr>
          <w:p>
            <w:pPr>
              <w:jc w:val="right"/>
            </w:pPr>
            <w:r/>
            <w:r>
              <w:rPr>
                <w:rFonts w:ascii="Cambria" w:hAnsi="Cambria"/>
                <w:b/>
                <w:color w:val="1F1F1F"/>
                <w:sz w:val="20"/>
              </w:rPr>
              <w:t>Secundarias</w:t>
            </w:r>
          </w:p>
        </w:tc>
        <w:tc>
          <w:tcPr>
            <w:tcW w:type="dxa" w:w="2304"/>
            <w:shd w:val="clear" w:color="auto" w:fill="D9E2F3"/>
          </w:tcPr>
          <w:p>
            <w:pPr>
              <w:jc w:val="right"/>
            </w:pPr>
            <w:r/>
            <w:r>
              <w:rPr>
                <w:rFonts w:ascii="Cambria" w:hAnsi="Cambria"/>
                <w:b/>
                <w:color w:val="1F1F1F"/>
                <w:sz w:val="20"/>
              </w:rPr>
              <w:t>Terciarias</w:t>
            </w:r>
          </w:p>
        </w:tc>
      </w:tr>
      <w:tr>
        <w:trPr>
          <w:cantSplit/>
        </w:trPr>
        <w:tc>
          <w:tcPr>
            <w:tcW w:type="dxa" w:w="2304"/>
          </w:tcPr>
          <w:p>
            <w:r/>
            <w:r>
              <w:rPr>
                <w:rFonts w:ascii="Cambria" w:hAnsi="Cambria"/>
                <w:b w:val="0"/>
                <w:color w:val="1F1F1F"/>
                <w:sz w:val="20"/>
              </w:rPr>
              <w:t>dic-23</w:t>
            </w:r>
          </w:p>
        </w:tc>
        <w:tc>
          <w:tcPr>
            <w:tcW w:type="dxa" w:w="2304"/>
          </w:tcPr>
          <w:p>
            <w:pPr>
              <w:jc w:val="right"/>
            </w:pPr>
            <w:r/>
            <w:r>
              <w:rPr>
                <w:rFonts w:ascii="Cambria" w:hAnsi="Cambria"/>
                <w:b w:val="0"/>
                <w:color w:val="1F1F1F"/>
                <w:sz w:val="20"/>
              </w:rPr>
              <w:t>140.0</w:t>
            </w:r>
          </w:p>
        </w:tc>
        <w:tc>
          <w:tcPr>
            <w:tcW w:type="dxa" w:w="2304"/>
          </w:tcPr>
          <w:p>
            <w:pPr>
              <w:jc w:val="right"/>
            </w:pPr>
            <w:r/>
            <w:r>
              <w:rPr>
                <w:rFonts w:ascii="Cambria" w:hAnsi="Cambria"/>
                <w:b w:val="0"/>
                <w:color w:val="1F1F1F"/>
                <w:sz w:val="20"/>
              </w:rPr>
              <w:t>99.2</w:t>
            </w:r>
          </w:p>
        </w:tc>
        <w:tc>
          <w:tcPr>
            <w:tcW w:type="dxa" w:w="2304"/>
          </w:tcPr>
          <w:p>
            <w:pPr>
              <w:jc w:val="right"/>
            </w:pPr>
            <w:r/>
            <w:r>
              <w:rPr>
                <w:rFonts w:ascii="Cambria" w:hAnsi="Cambria"/>
                <w:b w:val="0"/>
                <w:color w:val="1F1F1F"/>
                <w:sz w:val="20"/>
              </w:rPr>
              <w:t>105.6</w:t>
            </w:r>
          </w:p>
        </w:tc>
      </w:tr>
      <w:tr>
        <w:trPr>
          <w:cantSplit/>
        </w:trPr>
        <w:tc>
          <w:tcPr>
            <w:tcW w:type="dxa" w:w="2304"/>
          </w:tcPr>
          <w:p>
            <w:r/>
            <w:r>
              <w:rPr>
                <w:rFonts w:ascii="Cambria" w:hAnsi="Cambria"/>
                <w:b w:val="0"/>
                <w:color w:val="1F1F1F"/>
                <w:sz w:val="20"/>
              </w:rPr>
              <w:t>ene-24</w:t>
            </w:r>
          </w:p>
        </w:tc>
        <w:tc>
          <w:tcPr>
            <w:tcW w:type="dxa" w:w="2304"/>
          </w:tcPr>
          <w:p>
            <w:pPr>
              <w:jc w:val="right"/>
            </w:pPr>
            <w:r/>
            <w:r>
              <w:rPr>
                <w:rFonts w:ascii="Cambria" w:hAnsi="Cambria"/>
                <w:b w:val="0"/>
                <w:color w:val="1F1F1F"/>
                <w:sz w:val="20"/>
              </w:rPr>
              <w:t>96.0</w:t>
            </w:r>
          </w:p>
        </w:tc>
        <w:tc>
          <w:tcPr>
            <w:tcW w:type="dxa" w:w="2304"/>
          </w:tcPr>
          <w:p>
            <w:pPr>
              <w:jc w:val="right"/>
            </w:pPr>
            <w:r/>
            <w:r>
              <w:rPr>
                <w:rFonts w:ascii="Cambria" w:hAnsi="Cambria"/>
                <w:b w:val="0"/>
                <w:color w:val="1F1F1F"/>
                <w:sz w:val="20"/>
              </w:rPr>
              <w:t>101.5</w:t>
            </w:r>
          </w:p>
        </w:tc>
        <w:tc>
          <w:tcPr>
            <w:tcW w:type="dxa" w:w="2304"/>
          </w:tcPr>
          <w:p>
            <w:pPr>
              <w:jc w:val="right"/>
            </w:pPr>
            <w:r/>
            <w:r>
              <w:rPr>
                <w:rFonts w:ascii="Cambria" w:hAnsi="Cambria"/>
                <w:b w:val="0"/>
                <w:color w:val="1F1F1F"/>
                <w:sz w:val="20"/>
              </w:rPr>
              <w:t>102.1</w:t>
            </w:r>
          </w:p>
        </w:tc>
      </w:tr>
      <w:tr>
        <w:trPr>
          <w:cantSplit/>
        </w:trPr>
        <w:tc>
          <w:tcPr>
            <w:tcW w:type="dxa" w:w="2304"/>
          </w:tcPr>
          <w:p>
            <w:r/>
            <w:r>
              <w:rPr>
                <w:rFonts w:ascii="Cambria" w:hAnsi="Cambria"/>
                <w:b w:val="0"/>
                <w:color w:val="1F1F1F"/>
                <w:sz w:val="20"/>
              </w:rPr>
              <w:t>feb-24</w:t>
            </w:r>
          </w:p>
        </w:tc>
        <w:tc>
          <w:tcPr>
            <w:tcW w:type="dxa" w:w="2304"/>
          </w:tcPr>
          <w:p>
            <w:pPr>
              <w:jc w:val="right"/>
            </w:pPr>
            <w:r/>
            <w:r>
              <w:rPr>
                <w:rFonts w:ascii="Cambria" w:hAnsi="Cambria"/>
                <w:b w:val="0"/>
                <w:color w:val="1F1F1F"/>
                <w:sz w:val="20"/>
              </w:rPr>
              <w:t>101.4</w:t>
            </w:r>
          </w:p>
        </w:tc>
        <w:tc>
          <w:tcPr>
            <w:tcW w:type="dxa" w:w="2304"/>
          </w:tcPr>
          <w:p>
            <w:pPr>
              <w:jc w:val="right"/>
            </w:pPr>
            <w:r/>
            <w:r>
              <w:rPr>
                <w:rFonts w:ascii="Cambria" w:hAnsi="Cambria"/>
                <w:b w:val="0"/>
                <w:color w:val="1F1F1F"/>
                <w:sz w:val="20"/>
              </w:rPr>
              <w:t>98.5</w:t>
            </w:r>
          </w:p>
        </w:tc>
        <w:tc>
          <w:tcPr>
            <w:tcW w:type="dxa" w:w="2304"/>
          </w:tcPr>
          <w:p>
            <w:pPr>
              <w:jc w:val="right"/>
            </w:pPr>
            <w:r/>
            <w:r>
              <w:rPr>
                <w:rFonts w:ascii="Cambria" w:hAnsi="Cambria"/>
                <w:b w:val="0"/>
                <w:color w:val="1F1F1F"/>
                <w:sz w:val="20"/>
              </w:rPr>
              <w:t>103.0</w:t>
            </w:r>
          </w:p>
        </w:tc>
      </w:tr>
      <w:tr>
        <w:trPr>
          <w:cantSplit/>
        </w:trPr>
        <w:tc>
          <w:tcPr>
            <w:tcW w:type="dxa" w:w="2304"/>
          </w:tcPr>
          <w:p>
            <w:r/>
            <w:r>
              <w:rPr>
                <w:rFonts w:ascii="Cambria" w:hAnsi="Cambria"/>
                <w:b w:val="0"/>
                <w:color w:val="1F1F1F"/>
                <w:sz w:val="20"/>
              </w:rPr>
              <w:t>mar-24</w:t>
            </w:r>
          </w:p>
        </w:tc>
        <w:tc>
          <w:tcPr>
            <w:tcW w:type="dxa" w:w="2304"/>
          </w:tcPr>
          <w:p>
            <w:pPr>
              <w:jc w:val="right"/>
            </w:pPr>
            <w:r/>
            <w:r>
              <w:rPr>
                <w:rFonts w:ascii="Cambria" w:hAnsi="Cambria"/>
                <w:b w:val="0"/>
                <w:color w:val="1F1F1F"/>
                <w:sz w:val="20"/>
              </w:rPr>
              <w:t>90.6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abr-24</w:t>
            </w:r>
          </w:p>
        </w:tc>
        <w:tc>
          <w:tcPr>
            <w:tcW w:type="dxa" w:w="2304"/>
          </w:tcPr>
          <w:p>
            <w:pPr>
              <w:jc w:val="right"/>
            </w:pPr>
            <w:r/>
            <w:r>
              <w:rPr>
                <w:rFonts w:ascii="Cambria" w:hAnsi="Cambria"/>
                <w:b w:val="0"/>
                <w:color w:val="1F1F1F"/>
                <w:sz w:val="20"/>
              </w:rPr>
              <w:t>97.9</w:t>
            </w:r>
          </w:p>
        </w:tc>
        <w:tc>
          <w:tcPr>
            <w:tcW w:type="dxa" w:w="2304"/>
          </w:tcPr>
          <w:p>
            <w:pPr>
              <w:jc w:val="right"/>
            </w:pPr>
            <w:r/>
            <w:r>
              <w:rPr>
                <w:rFonts w:ascii="Cambria" w:hAnsi="Cambria"/>
                <w:b w:val="0"/>
                <w:color w:val="1F1F1F"/>
                <w:sz w:val="20"/>
              </w:rPr>
              <w:t>104.2</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may-24</w:t>
            </w:r>
          </w:p>
        </w:tc>
        <w:tc>
          <w:tcPr>
            <w:tcW w:type="dxa" w:w="2304"/>
          </w:tcPr>
          <w:p>
            <w:pPr>
              <w:jc w:val="right"/>
            </w:pPr>
            <w:r/>
            <w:r>
              <w:rPr>
                <w:rFonts w:ascii="Cambria" w:hAnsi="Cambria"/>
                <w:b w:val="0"/>
                <w:color w:val="1F1F1F"/>
                <w:sz w:val="20"/>
              </w:rPr>
              <w:t>119.1</w:t>
            </w:r>
          </w:p>
        </w:tc>
        <w:tc>
          <w:tcPr>
            <w:tcW w:type="dxa" w:w="2304"/>
          </w:tcPr>
          <w:p>
            <w:pPr>
              <w:jc w:val="right"/>
            </w:pPr>
            <w:r/>
            <w:r>
              <w:rPr>
                <w:rFonts w:ascii="Cambria" w:hAnsi="Cambria"/>
                <w:b w:val="0"/>
                <w:color w:val="1F1F1F"/>
                <w:sz w:val="20"/>
              </w:rPr>
              <w:t>104.9</w:t>
            </w:r>
          </w:p>
        </w:tc>
        <w:tc>
          <w:tcPr>
            <w:tcW w:type="dxa" w:w="2304"/>
          </w:tcPr>
          <w:p>
            <w:pPr>
              <w:jc w:val="right"/>
            </w:pPr>
            <w:r/>
            <w:r>
              <w:rPr>
                <w:rFonts w:ascii="Cambria" w:hAnsi="Cambria"/>
                <w:b w:val="0"/>
                <w:color w:val="1F1F1F"/>
                <w:sz w:val="20"/>
              </w:rPr>
              <w:t>108.3</w:t>
            </w:r>
          </w:p>
        </w:tc>
      </w:tr>
      <w:tr>
        <w:trPr>
          <w:cantSplit/>
        </w:trPr>
        <w:tc>
          <w:tcPr>
            <w:tcW w:type="dxa" w:w="2304"/>
          </w:tcPr>
          <w:p>
            <w:r/>
            <w:r>
              <w:rPr>
                <w:rFonts w:ascii="Cambria" w:hAnsi="Cambria"/>
                <w:b w:val="0"/>
                <w:color w:val="1F1F1F"/>
                <w:sz w:val="20"/>
              </w:rPr>
              <w:t>jun-24</w:t>
            </w:r>
          </w:p>
        </w:tc>
        <w:tc>
          <w:tcPr>
            <w:tcW w:type="dxa" w:w="2304"/>
          </w:tcPr>
          <w:p>
            <w:pPr>
              <w:jc w:val="right"/>
            </w:pPr>
            <w:r/>
            <w:r>
              <w:rPr>
                <w:rFonts w:ascii="Cambria" w:hAnsi="Cambria"/>
                <w:b w:val="0"/>
                <w:color w:val="1F1F1F"/>
                <w:sz w:val="20"/>
              </w:rPr>
              <w:t>111.8</w:t>
            </w:r>
          </w:p>
        </w:tc>
        <w:tc>
          <w:tcPr>
            <w:tcW w:type="dxa" w:w="2304"/>
          </w:tcPr>
          <w:p>
            <w:pPr>
              <w:jc w:val="right"/>
            </w:pPr>
            <w:r/>
            <w:r>
              <w:rPr>
                <w:rFonts w:ascii="Cambria" w:hAnsi="Cambria"/>
                <w:b w:val="0"/>
                <w:color w:val="1F1F1F"/>
                <w:sz w:val="20"/>
              </w:rPr>
              <w:t>101.1</w:t>
            </w:r>
          </w:p>
        </w:tc>
        <w:tc>
          <w:tcPr>
            <w:tcW w:type="dxa" w:w="2304"/>
          </w:tcPr>
          <w:p>
            <w:pPr>
              <w:jc w:val="right"/>
            </w:pPr>
            <w:r/>
            <w:r>
              <w:rPr>
                <w:rFonts w:ascii="Cambria" w:hAnsi="Cambria"/>
                <w:b w:val="0"/>
                <w:color w:val="1F1F1F"/>
                <w:sz w:val="20"/>
              </w:rPr>
              <w:t>104.5</w:t>
            </w:r>
          </w:p>
        </w:tc>
      </w:tr>
      <w:tr>
        <w:trPr>
          <w:cantSplit/>
        </w:trPr>
        <w:tc>
          <w:tcPr>
            <w:tcW w:type="dxa" w:w="2304"/>
          </w:tcPr>
          <w:p>
            <w:r/>
            <w:r>
              <w:rPr>
                <w:rFonts w:ascii="Cambria" w:hAnsi="Cambria"/>
                <w:b w:val="0"/>
                <w:color w:val="1F1F1F"/>
                <w:sz w:val="20"/>
              </w:rPr>
              <w:t>jul-24</w:t>
            </w:r>
          </w:p>
        </w:tc>
        <w:tc>
          <w:tcPr>
            <w:tcW w:type="dxa" w:w="2304"/>
          </w:tcPr>
          <w:p>
            <w:pPr>
              <w:jc w:val="right"/>
            </w:pPr>
            <w:r/>
            <w:r>
              <w:rPr>
                <w:rFonts w:ascii="Cambria" w:hAnsi="Cambria"/>
                <w:b w:val="0"/>
                <w:color w:val="1F1F1F"/>
                <w:sz w:val="20"/>
              </w:rPr>
              <w:t>119.6</w:t>
            </w:r>
          </w:p>
        </w:tc>
        <w:tc>
          <w:tcPr>
            <w:tcW w:type="dxa" w:w="2304"/>
          </w:tcPr>
          <w:p>
            <w:pPr>
              <w:jc w:val="right"/>
            </w:pPr>
            <w:r/>
            <w:r>
              <w:rPr>
                <w:rFonts w:ascii="Cambria" w:hAnsi="Cambria"/>
                <w:b w:val="0"/>
                <w:color w:val="1F1F1F"/>
                <w:sz w:val="20"/>
              </w:rPr>
              <w:t>104.0</w:t>
            </w:r>
          </w:p>
        </w:tc>
        <w:tc>
          <w:tcPr>
            <w:tcW w:type="dxa" w:w="2304"/>
          </w:tcPr>
          <w:p>
            <w:pPr>
              <w:jc w:val="right"/>
            </w:pPr>
            <w:r/>
            <w:r>
              <w:rPr>
                <w:rFonts w:ascii="Cambria" w:hAnsi="Cambria"/>
                <w:b w:val="0"/>
                <w:color w:val="1F1F1F"/>
                <w:sz w:val="20"/>
              </w:rPr>
              <w:t>107.7</w:t>
            </w:r>
          </w:p>
        </w:tc>
      </w:tr>
      <w:tr>
        <w:trPr>
          <w:cantSplit/>
        </w:trPr>
        <w:tc>
          <w:tcPr>
            <w:tcW w:type="dxa" w:w="2304"/>
          </w:tcPr>
          <w:p>
            <w:r/>
            <w:r>
              <w:rPr>
                <w:rFonts w:ascii="Cambria" w:hAnsi="Cambria"/>
                <w:b w:val="0"/>
                <w:color w:val="1F1F1F"/>
                <w:sz w:val="20"/>
              </w:rPr>
              <w:t>ago-24</w:t>
            </w:r>
          </w:p>
        </w:tc>
        <w:tc>
          <w:tcPr>
            <w:tcW w:type="dxa" w:w="2304"/>
          </w:tcPr>
          <w:p>
            <w:pPr>
              <w:jc w:val="right"/>
            </w:pPr>
            <w:r/>
            <w:r>
              <w:rPr>
                <w:rFonts w:ascii="Cambria" w:hAnsi="Cambria"/>
                <w:b w:val="0"/>
                <w:color w:val="1F1F1F"/>
                <w:sz w:val="20"/>
              </w:rPr>
              <w:t>87.5</w:t>
            </w:r>
          </w:p>
        </w:tc>
        <w:tc>
          <w:tcPr>
            <w:tcW w:type="dxa" w:w="2304"/>
          </w:tcPr>
          <w:p>
            <w:pPr>
              <w:jc w:val="right"/>
            </w:pPr>
            <w:r/>
            <w:r>
              <w:rPr>
                <w:rFonts w:ascii="Cambria" w:hAnsi="Cambria"/>
                <w:b w:val="0"/>
                <w:color w:val="1F1F1F"/>
                <w:sz w:val="20"/>
              </w:rPr>
              <w:t>104.8</w:t>
            </w:r>
          </w:p>
        </w:tc>
        <w:tc>
          <w:tcPr>
            <w:tcW w:type="dxa" w:w="2304"/>
          </w:tcPr>
          <w:p>
            <w:pPr>
              <w:jc w:val="right"/>
            </w:pPr>
            <w:r/>
            <w:r>
              <w:rPr>
                <w:rFonts w:ascii="Cambria" w:hAnsi="Cambria"/>
                <w:b w:val="0"/>
                <w:color w:val="1F1F1F"/>
                <w:sz w:val="20"/>
              </w:rPr>
              <w:t>107.0</w:t>
            </w:r>
          </w:p>
        </w:tc>
      </w:tr>
      <w:tr>
        <w:trPr>
          <w:cantSplit/>
        </w:trPr>
        <w:tc>
          <w:tcPr>
            <w:tcW w:type="dxa" w:w="2304"/>
          </w:tcPr>
          <w:p>
            <w:r/>
            <w:r>
              <w:rPr>
                <w:rFonts w:ascii="Cambria" w:hAnsi="Cambria"/>
                <w:b w:val="0"/>
                <w:color w:val="1F1F1F"/>
                <w:sz w:val="20"/>
              </w:rPr>
              <w:t>sep-24</w:t>
            </w:r>
          </w:p>
        </w:tc>
        <w:tc>
          <w:tcPr>
            <w:tcW w:type="dxa" w:w="2304"/>
          </w:tcPr>
          <w:p>
            <w:pPr>
              <w:jc w:val="right"/>
            </w:pPr>
            <w:r/>
            <w:r>
              <w:rPr>
                <w:rFonts w:ascii="Cambria" w:hAnsi="Cambria"/>
                <w:b w:val="0"/>
                <w:color w:val="1F1F1F"/>
                <w:sz w:val="20"/>
              </w:rPr>
              <w:t>85.6</w:t>
            </w:r>
          </w:p>
        </w:tc>
        <w:tc>
          <w:tcPr>
            <w:tcW w:type="dxa" w:w="2304"/>
          </w:tcPr>
          <w:p>
            <w:pPr>
              <w:jc w:val="right"/>
            </w:pPr>
            <w:r/>
            <w:r>
              <w:rPr>
                <w:rFonts w:ascii="Cambria" w:hAnsi="Cambria"/>
                <w:b w:val="0"/>
                <w:color w:val="1F1F1F"/>
                <w:sz w:val="20"/>
              </w:rPr>
              <w:t>101.8</w:t>
            </w:r>
          </w:p>
        </w:tc>
        <w:tc>
          <w:tcPr>
            <w:tcW w:type="dxa" w:w="2304"/>
          </w:tcPr>
          <w:p>
            <w:pPr>
              <w:jc w:val="right"/>
            </w:pPr>
            <w:r/>
            <w:r>
              <w:rPr>
                <w:rFonts w:ascii="Cambria" w:hAnsi="Cambria"/>
                <w:b w:val="0"/>
                <w:color w:val="1F1F1F"/>
                <w:sz w:val="20"/>
              </w:rPr>
              <w:t>103.9</w:t>
            </w:r>
          </w:p>
        </w:tc>
      </w:tr>
      <w:tr>
        <w:trPr>
          <w:cantSplit/>
        </w:trPr>
        <w:tc>
          <w:tcPr>
            <w:tcW w:type="dxa" w:w="2304"/>
          </w:tcPr>
          <w:p>
            <w:r/>
            <w:r>
              <w:rPr>
                <w:rFonts w:ascii="Cambria" w:hAnsi="Cambria"/>
                <w:b w:val="0"/>
                <w:color w:val="1F1F1F"/>
                <w:sz w:val="20"/>
              </w:rPr>
              <w:t>oct-24</w:t>
            </w:r>
          </w:p>
        </w:tc>
        <w:tc>
          <w:tcPr>
            <w:tcW w:type="dxa" w:w="2304"/>
          </w:tcPr>
          <w:p>
            <w:pPr>
              <w:jc w:val="right"/>
            </w:pPr>
            <w:r/>
            <w:r>
              <w:rPr>
                <w:rFonts w:ascii="Cambria" w:hAnsi="Cambria"/>
                <w:b w:val="0"/>
                <w:color w:val="1F1F1F"/>
                <w:sz w:val="20"/>
              </w:rPr>
              <w:t>90.8</w:t>
            </w:r>
          </w:p>
        </w:tc>
        <w:tc>
          <w:tcPr>
            <w:tcW w:type="dxa" w:w="2304"/>
          </w:tcPr>
          <w:p>
            <w:pPr>
              <w:jc w:val="right"/>
            </w:pPr>
            <w:r/>
            <w:r>
              <w:rPr>
                <w:rFonts w:ascii="Cambria" w:hAnsi="Cambria"/>
                <w:b w:val="0"/>
                <w:color w:val="1F1F1F"/>
                <w:sz w:val="20"/>
              </w:rPr>
              <w:t>105.0</w:t>
            </w:r>
          </w:p>
        </w:tc>
        <w:tc>
          <w:tcPr>
            <w:tcW w:type="dxa" w:w="2304"/>
          </w:tcPr>
          <w:p>
            <w:pPr>
              <w:jc w:val="right"/>
            </w:pPr>
            <w:r/>
            <w:r>
              <w:rPr>
                <w:rFonts w:ascii="Cambria" w:hAnsi="Cambria"/>
                <w:b w:val="0"/>
                <w:color w:val="1F1F1F"/>
                <w:sz w:val="20"/>
              </w:rPr>
              <w:t>107.6</w:t>
            </w:r>
          </w:p>
        </w:tc>
      </w:tr>
      <w:tr>
        <w:trPr>
          <w:cantSplit/>
        </w:trPr>
        <w:tc>
          <w:tcPr>
            <w:tcW w:type="dxa" w:w="2304"/>
          </w:tcPr>
          <w:p>
            <w:r/>
            <w:r>
              <w:rPr>
                <w:rFonts w:ascii="Cambria" w:hAnsi="Cambria"/>
                <w:b w:val="0"/>
                <w:color w:val="1F1F1F"/>
                <w:sz w:val="20"/>
              </w:rPr>
              <w:t>nov-24</w:t>
            </w:r>
          </w:p>
        </w:tc>
        <w:tc>
          <w:tcPr>
            <w:tcW w:type="dxa" w:w="2304"/>
          </w:tcPr>
          <w:p>
            <w:pPr>
              <w:jc w:val="right"/>
            </w:pPr>
            <w:r/>
            <w:r>
              <w:rPr>
                <w:rFonts w:ascii="Cambria" w:hAnsi="Cambria"/>
                <w:b w:val="0"/>
                <w:color w:val="1F1F1F"/>
                <w:sz w:val="20"/>
              </w:rPr>
              <w:t>127.4</w:t>
            </w:r>
          </w:p>
        </w:tc>
        <w:tc>
          <w:tcPr>
            <w:tcW w:type="dxa" w:w="2304"/>
          </w:tcPr>
          <w:p>
            <w:pPr>
              <w:jc w:val="right"/>
            </w:pPr>
            <w:r/>
            <w:r>
              <w:rPr>
                <w:rFonts w:ascii="Cambria" w:hAnsi="Cambria"/>
                <w:b w:val="0"/>
                <w:color w:val="1F1F1F"/>
                <w:sz w:val="20"/>
              </w:rPr>
              <w:t>102.1</w:t>
            </w:r>
          </w:p>
        </w:tc>
        <w:tc>
          <w:tcPr>
            <w:tcW w:type="dxa" w:w="2304"/>
          </w:tcPr>
          <w:p>
            <w:pPr>
              <w:jc w:val="right"/>
            </w:pPr>
            <w:r/>
            <w:r>
              <w:rPr>
                <w:rFonts w:ascii="Cambria" w:hAnsi="Cambria"/>
                <w:b w:val="0"/>
                <w:color w:val="1F1F1F"/>
                <w:sz w:val="20"/>
              </w:rPr>
              <w:t>110.3</w:t>
            </w:r>
          </w:p>
        </w:tc>
      </w:tr>
    </w:tbl>
    <w:p/>
    <w:p>
      <w:r>
        <w:rPr>
          <w:rFonts w:ascii="Cambria" w:hAnsi="Cambria"/>
          <w:i/>
          <w:color w:val="6B6B6B"/>
          <w:sz w:val="18"/>
        </w:rPr>
        <w:t>Fuente: INEGI | Indicador Global de la Actividad Económica (IGAE) — Banco de Información Económica (BIE)</w:t>
      </w:r>
    </w:p>
    <w:p>
      <w:r>
        <w:rPr>
          <w:rFonts w:ascii="Cambria" w:hAnsi="Cambria"/>
          <w:i/>
          <w:color w:val="6B6B6B"/>
          <w:sz w:val="18"/>
        </w:rPr>
        <w:t>Cifras correspondientes a noviembre de 2024, según los datos de INEGI vigentes al generar el reporte (las cifras más recientes son preliminares y están sujetas a revisión).</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