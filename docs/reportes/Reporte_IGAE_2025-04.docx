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Abril 2025</w:t>
      </w:r>
    </w:p>
    <w:p>
      <w:pPr>
        <w:pStyle w:val="Heading1"/>
      </w:pPr>
      <w:r>
        <w:rPr>
          <w:rFonts w:ascii="Calibri Light" w:hAnsi="Calibri Light"/>
          <w:b/>
          <w:color w:val="4F81BD"/>
          <w:sz w:val="32"/>
        </w:rPr>
        <w:t>Evolución general del IGAE</w:t>
      </w:r>
    </w:p>
    <w:p>
      <w:r>
        <w:rPr>
          <w:rFonts w:ascii="Cambria" w:hAnsi="Cambria"/>
          <w:b w:val="0"/>
          <w:color w:val="1F1F1F"/>
          <w:sz w:val="22"/>
        </w:rPr>
        <w:t>Durante abril de 2025, el IGAE General se ubicó en 104.0 puntos (base 2018=100). Esto representa una variación mensual de -1.4% respecto al mes inmediato anterior. En comparación con abril de 2024 (cuando el índice se ubicó en 105.7 puntos), esto representa una variación anual de -1.6%.</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6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abril de 2024 vs. abril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abr-24</w:t>
            </w:r>
          </w:p>
        </w:tc>
        <w:tc>
          <w:tcPr>
            <w:tcW w:type="dxa" w:w="1872"/>
            <w:shd w:val="clear" w:color="auto" w:fill="D9E2F3"/>
          </w:tcPr>
          <w:p>
            <w:pPr>
              <w:jc w:val="right"/>
            </w:pPr>
            <w:r/>
            <w:r>
              <w:rPr>
                <w:rFonts w:ascii="Cambria" w:hAnsi="Cambria"/>
                <w:b/>
                <w:color w:val="1F1F1F"/>
                <w:sz w:val="20"/>
              </w:rPr>
              <w:t>abr-25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105.7</w:t>
            </w:r>
          </w:p>
        </w:tc>
        <w:tc>
          <w:tcPr>
            <w:tcW w:type="dxa" w:w="1872"/>
          </w:tcPr>
          <w:p>
            <w:pPr>
              <w:jc w:val="right"/>
            </w:pPr>
            <w:r/>
            <w:r>
              <w:rPr>
                <w:rFonts w:ascii="Cambria" w:hAnsi="Cambria"/>
                <w:b w:val="0"/>
                <w:color w:val="1F1F1F"/>
                <w:sz w:val="20"/>
              </w:rPr>
              <w:t>104.0</w:t>
            </w:r>
          </w:p>
        </w:tc>
        <w:tc>
          <w:tcPr>
            <w:tcW w:type="dxa" w:w="1872"/>
          </w:tcPr>
          <w:p>
            <w:pPr>
              <w:jc w:val="right"/>
            </w:pPr>
            <w:r/>
            <w:r>
              <w:rPr>
                <w:rFonts w:ascii="Cambria" w:hAnsi="Cambria"/>
                <w:b/>
                <w:color w:val="C62828"/>
                <w:sz w:val="20"/>
              </w:rPr>
              <w:t>-1.6%</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abril de 2025, la actividad económica con mayor nivel de índice fue Actividades terciarias con un valor de 106.7, seguida de Actividades secundarias con 100.2 y Actividades primarias con 95.3. En términos de crecimiento anual, Actividades terciarias registró la mayor variación (-0.3%), seguida de Actividades primarias (-2.6%) y Actividades secundarias (-3.9%). La siguiente tabla muestra el nivel del IGAE por actividad económica y su comparación contra abril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abr-24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107.0</w:t>
            </w:r>
          </w:p>
        </w:tc>
        <w:tc>
          <w:tcPr>
            <w:tcW w:type="dxa" w:w="1296"/>
          </w:tcPr>
          <w:p>
            <w:pPr>
              <w:jc w:val="right"/>
            </w:pPr>
            <w:r/>
            <w:r>
              <w:rPr>
                <w:rFonts w:ascii="Cambria" w:hAnsi="Cambria"/>
                <w:b w:val="0"/>
                <w:color w:val="1F1F1F"/>
                <w:sz w:val="20"/>
              </w:rPr>
              <w:t>106.7</w:t>
            </w:r>
          </w:p>
        </w:tc>
        <w:tc>
          <w:tcPr>
            <w:tcW w:type="dxa" w:w="1296"/>
          </w:tcPr>
          <w:p>
            <w:pPr>
              <w:jc w:val="right"/>
            </w:pPr>
            <w:r/>
            <w:r>
              <w:rPr>
                <w:rFonts w:ascii="Cambria" w:hAnsi="Cambria"/>
                <w:b w:val="0"/>
                <w:color w:val="C62828"/>
                <w:sz w:val="20"/>
              </w:rPr>
              <w:t>-0.3%</w:t>
            </w:r>
          </w:p>
        </w:tc>
        <w:tc>
          <w:tcPr>
            <w:tcW w:type="dxa" w:w="1584"/>
          </w:tcPr>
          <w:p>
            <w:pPr>
              <w:jc w:val="right"/>
            </w:pPr>
            <w:r/>
            <w:r>
              <w:rPr>
                <w:rFonts w:ascii="Cambria" w:hAnsi="Cambria"/>
                <w:b w:val="0"/>
                <w:color w:val="2E7D32"/>
                <w:sz w:val="20"/>
              </w:rPr>
              <w:t>+0.8%</w:t>
            </w:r>
          </w:p>
        </w:tc>
        <w:tc>
          <w:tcPr>
            <w:tcW w:type="dxa" w:w="1440"/>
          </w:tcPr>
          <w:p>
            <w:pPr>
              <w:jc w:val="right"/>
            </w:pPr>
            <w:r/>
            <w:r>
              <w:rPr>
                <w:rFonts w:ascii="Cambria" w:hAnsi="Cambria"/>
                <w:b w:val="0"/>
                <w:color w:val="1F1F1F"/>
                <w:sz w:val="20"/>
              </w:rPr>
              <w:t>-0.21</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104.2</w:t>
            </w:r>
          </w:p>
        </w:tc>
        <w:tc>
          <w:tcPr>
            <w:tcW w:type="dxa" w:w="1296"/>
          </w:tcPr>
          <w:p>
            <w:pPr>
              <w:jc w:val="right"/>
            </w:pPr>
            <w:r/>
            <w:r>
              <w:rPr>
                <w:rFonts w:ascii="Cambria" w:hAnsi="Cambria"/>
                <w:b w:val="0"/>
                <w:color w:val="1F1F1F"/>
                <w:sz w:val="20"/>
              </w:rPr>
              <w:t>100.2</w:t>
            </w:r>
          </w:p>
        </w:tc>
        <w:tc>
          <w:tcPr>
            <w:tcW w:type="dxa" w:w="1296"/>
          </w:tcPr>
          <w:p>
            <w:pPr>
              <w:jc w:val="right"/>
            </w:pPr>
            <w:r/>
            <w:r>
              <w:rPr>
                <w:rFonts w:ascii="Cambria" w:hAnsi="Cambria"/>
                <w:b w:val="0"/>
                <w:color w:val="C62828"/>
                <w:sz w:val="20"/>
              </w:rPr>
              <w:t>-3.9%</w:t>
            </w:r>
          </w:p>
        </w:tc>
        <w:tc>
          <w:tcPr>
            <w:tcW w:type="dxa" w:w="1584"/>
          </w:tcPr>
          <w:p>
            <w:pPr>
              <w:jc w:val="right"/>
            </w:pPr>
            <w:r/>
            <w:r>
              <w:rPr>
                <w:rFonts w:ascii="Cambria" w:hAnsi="Cambria"/>
                <w:b w:val="0"/>
                <w:color w:val="C62828"/>
                <w:sz w:val="20"/>
              </w:rPr>
              <w:t>-1.8%</w:t>
            </w:r>
          </w:p>
        </w:tc>
        <w:tc>
          <w:tcPr>
            <w:tcW w:type="dxa" w:w="1440"/>
          </w:tcPr>
          <w:p>
            <w:pPr>
              <w:jc w:val="right"/>
            </w:pPr>
            <w:r/>
            <w:r>
              <w:rPr>
                <w:rFonts w:ascii="Cambria" w:hAnsi="Cambria"/>
                <w:b w:val="0"/>
                <w:color w:val="1F1F1F"/>
                <w:sz w:val="20"/>
              </w:rPr>
              <w:t>-1.34</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97.9</w:t>
            </w:r>
          </w:p>
        </w:tc>
        <w:tc>
          <w:tcPr>
            <w:tcW w:type="dxa" w:w="1296"/>
          </w:tcPr>
          <w:p>
            <w:pPr>
              <w:jc w:val="right"/>
            </w:pPr>
            <w:r/>
            <w:r>
              <w:rPr>
                <w:rFonts w:ascii="Cambria" w:hAnsi="Cambria"/>
                <w:b w:val="0"/>
                <w:color w:val="1F1F1F"/>
                <w:sz w:val="20"/>
              </w:rPr>
              <w:t>95.3</w:t>
            </w:r>
          </w:p>
        </w:tc>
        <w:tc>
          <w:tcPr>
            <w:tcW w:type="dxa" w:w="1296"/>
          </w:tcPr>
          <w:p>
            <w:pPr>
              <w:jc w:val="right"/>
            </w:pPr>
            <w:r/>
            <w:r>
              <w:rPr>
                <w:rFonts w:ascii="Cambria" w:hAnsi="Cambria"/>
                <w:b w:val="0"/>
                <w:color w:val="C62828"/>
                <w:sz w:val="20"/>
              </w:rPr>
              <w:t>-2.6%</w:t>
            </w:r>
          </w:p>
        </w:tc>
        <w:tc>
          <w:tcPr>
            <w:tcW w:type="dxa" w:w="1584"/>
          </w:tcPr>
          <w:p>
            <w:pPr>
              <w:jc w:val="right"/>
            </w:pPr>
            <w:r/>
            <w:r>
              <w:rPr>
                <w:rFonts w:ascii="Cambria" w:hAnsi="Cambria"/>
                <w:b w:val="0"/>
                <w:color w:val="2E7D32"/>
                <w:sz w:val="20"/>
              </w:rPr>
              <w:t>+2.6%</w:t>
            </w:r>
          </w:p>
        </w:tc>
        <w:tc>
          <w:tcPr>
            <w:tcW w:type="dxa" w:w="1440"/>
          </w:tcPr>
          <w:p>
            <w:pPr>
              <w:jc w:val="right"/>
            </w:pPr>
            <w:r/>
            <w:r>
              <w:rPr>
                <w:rFonts w:ascii="Cambria" w:hAnsi="Cambria"/>
                <w:b w:val="0"/>
                <w:color w:val="1F1F1F"/>
                <w:sz w:val="20"/>
              </w:rPr>
              <w:t>-0.08</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abril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(-1.6%). Comercio al por menor fue el subsector que más aportó (0.30 pp), mientras que Comercio al por mayor fue el que más restó (-0.96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-2.6%</w:t>
            </w:r>
          </w:p>
        </w:tc>
        <w:tc>
          <w:tcPr>
            <w:tcW w:type="dxa" w:w="1728"/>
            <w:shd w:val="clear" w:color="auto" w:fill="EAF1FB"/>
          </w:tcPr>
          <w:p>
            <w:pPr>
              <w:jc w:val="right"/>
            </w:pPr>
            <w:r/>
            <w:r>
              <w:rPr>
                <w:rFonts w:ascii="Cambria" w:hAnsi="Cambria"/>
                <w:b/>
                <w:color w:val="2E7D32"/>
                <w:sz w:val="20"/>
              </w:rPr>
              <w:t>+2.6%</w:t>
            </w:r>
          </w:p>
        </w:tc>
        <w:tc>
          <w:tcPr>
            <w:tcW w:type="dxa" w:w="1512"/>
            <w:shd w:val="clear" w:color="auto" w:fill="EAF1FB"/>
          </w:tcPr>
          <w:p>
            <w:pPr>
              <w:jc w:val="right"/>
            </w:pPr>
            <w:r/>
            <w:r>
              <w:rPr>
                <w:rFonts w:ascii="Cambria" w:hAnsi="Cambria"/>
                <w:b/>
                <w:color w:val="C62828"/>
                <w:sz w:val="20"/>
              </w:rPr>
              <w:t>-0.08</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-5.7%</w:t>
            </w:r>
          </w:p>
        </w:tc>
        <w:tc>
          <w:tcPr>
            <w:tcW w:type="dxa" w:w="1728"/>
          </w:tcPr>
          <w:p>
            <w:pPr>
              <w:jc w:val="right"/>
            </w:pPr>
            <w:r/>
            <w:r>
              <w:rPr>
                <w:rFonts w:ascii="Cambria" w:hAnsi="Cambria"/>
                <w:b w:val="0"/>
                <w:color w:val="2E7D32"/>
                <w:sz w:val="20"/>
              </w:rPr>
              <w:t>+3.0%</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+2.9%</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-3.9%</w:t>
            </w:r>
          </w:p>
        </w:tc>
        <w:tc>
          <w:tcPr>
            <w:tcW w:type="dxa" w:w="1728"/>
            <w:shd w:val="clear" w:color="auto" w:fill="EAF1FB"/>
          </w:tcPr>
          <w:p>
            <w:pPr>
              <w:jc w:val="right"/>
            </w:pPr>
            <w:r/>
            <w:r>
              <w:rPr>
                <w:rFonts w:ascii="Cambria" w:hAnsi="Cambria"/>
                <w:b/>
                <w:color w:val="C62828"/>
                <w:sz w:val="20"/>
              </w:rPr>
              <w:t>-1.8%</w:t>
            </w:r>
          </w:p>
        </w:tc>
        <w:tc>
          <w:tcPr>
            <w:tcW w:type="dxa" w:w="1512"/>
            <w:shd w:val="clear" w:color="auto" w:fill="EAF1FB"/>
          </w:tcPr>
          <w:p>
            <w:pPr>
              <w:jc w:val="right"/>
            </w:pPr>
            <w:r/>
            <w:r>
              <w:rPr>
                <w:rFonts w:ascii="Cambria" w:hAnsi="Cambria"/>
                <w:b/>
                <w:color w:val="C62828"/>
                <w:sz w:val="20"/>
              </w:rPr>
              <w:t>-1.34</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-8.2%</w:t>
            </w:r>
          </w:p>
        </w:tc>
        <w:tc>
          <w:tcPr>
            <w:tcW w:type="dxa" w:w="1728"/>
          </w:tcPr>
          <w:p>
            <w:pPr>
              <w:jc w:val="right"/>
            </w:pPr>
            <w:r/>
            <w:r>
              <w:rPr>
                <w:rFonts w:ascii="Cambria" w:hAnsi="Cambria"/>
                <w:b w:val="0"/>
                <w:color w:val="C62828"/>
                <w:sz w:val="20"/>
              </w:rPr>
              <w:t>-10.9%</w:t>
            </w:r>
          </w:p>
        </w:tc>
        <w:tc>
          <w:tcPr>
            <w:tcW w:type="dxa" w:w="1512"/>
          </w:tcPr>
          <w:p>
            <w:pPr>
              <w:jc w:val="right"/>
            </w:pPr>
            <w:r/>
            <w:r>
              <w:rPr>
                <w:rFonts w:ascii="Cambria" w:hAnsi="Cambria"/>
                <w:b w:val="0"/>
                <w:color w:val="C62828"/>
                <w:sz w:val="20"/>
              </w:rPr>
              <w:t>-0.31</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-0.7%</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-8.0%</w:t>
            </w:r>
          </w:p>
        </w:tc>
        <w:tc>
          <w:tcPr>
            <w:tcW w:type="dxa" w:w="1728"/>
          </w:tcPr>
          <w:p>
            <w:pPr>
              <w:jc w:val="right"/>
            </w:pPr>
            <w:r/>
            <w:r>
              <w:rPr>
                <w:rFonts w:ascii="Cambria" w:hAnsi="Cambria"/>
                <w:b w:val="0"/>
                <w:color w:val="C62828"/>
                <w:sz w:val="20"/>
              </w:rPr>
              <w:t>-3.2%</w:t>
            </w:r>
          </w:p>
        </w:tc>
        <w:tc>
          <w:tcPr>
            <w:tcW w:type="dxa" w:w="1512"/>
          </w:tcPr>
          <w:p>
            <w:pPr>
              <w:jc w:val="right"/>
            </w:pPr>
            <w:r/>
            <w:r>
              <w:rPr>
                <w:rFonts w:ascii="Cambria" w:hAnsi="Cambria"/>
                <w:b w:val="0"/>
                <w:color w:val="C62828"/>
                <w:sz w:val="20"/>
              </w:rPr>
              <w:t>-0.54</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-2.1%</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-0.48</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C62828"/>
                <w:sz w:val="20"/>
              </w:rPr>
              <w:t>-0.3%</w:t>
            </w:r>
          </w:p>
        </w:tc>
        <w:tc>
          <w:tcPr>
            <w:tcW w:type="dxa" w:w="1728"/>
            <w:shd w:val="clear" w:color="auto" w:fill="EAF1FB"/>
          </w:tcPr>
          <w:p>
            <w:pPr>
              <w:jc w:val="right"/>
            </w:pPr>
            <w:r/>
            <w:r>
              <w:rPr>
                <w:rFonts w:ascii="Cambria" w:hAnsi="Cambria"/>
                <w:b/>
                <w:color w:val="2E7D32"/>
                <w:sz w:val="20"/>
              </w:rPr>
              <w:t>+0.8%</w:t>
            </w:r>
          </w:p>
        </w:tc>
        <w:tc>
          <w:tcPr>
            <w:tcW w:type="dxa" w:w="1512"/>
            <w:shd w:val="clear" w:color="auto" w:fill="EAF1FB"/>
          </w:tcPr>
          <w:p>
            <w:pPr>
              <w:jc w:val="right"/>
            </w:pPr>
            <w:r/>
            <w:r>
              <w:rPr>
                <w:rFonts w:ascii="Cambria" w:hAnsi="Cambria"/>
                <w:b/>
                <w:color w:val="C62828"/>
                <w:sz w:val="20"/>
              </w:rPr>
              <w:t>-0.21</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-9.4%</w:t>
            </w:r>
          </w:p>
        </w:tc>
        <w:tc>
          <w:tcPr>
            <w:tcW w:type="dxa" w:w="1728"/>
          </w:tcPr>
          <w:p>
            <w:pPr>
              <w:jc w:val="right"/>
            </w:pPr>
            <w:r/>
            <w:r>
              <w:rPr>
                <w:rFonts w:ascii="Cambria" w:hAnsi="Cambria"/>
                <w:b w:val="0"/>
                <w:color w:val="C62828"/>
                <w:sz w:val="20"/>
              </w:rPr>
              <w:t>-6.4%</w:t>
            </w:r>
          </w:p>
        </w:tc>
        <w:tc>
          <w:tcPr>
            <w:tcW w:type="dxa" w:w="1512"/>
          </w:tcPr>
          <w:p>
            <w:pPr>
              <w:jc w:val="right"/>
            </w:pPr>
            <w:r/>
            <w:r>
              <w:rPr>
                <w:rFonts w:ascii="Cambria" w:hAnsi="Cambria"/>
                <w:b w:val="0"/>
                <w:color w:val="C62828"/>
                <w:sz w:val="20"/>
              </w:rPr>
              <w:t>-0.96</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0.30</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2E7D32"/>
                <w:sz w:val="20"/>
              </w:rPr>
              <w:t>+0.3%</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+3.4%</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+6.0%</w:t>
            </w:r>
          </w:p>
        </w:tc>
        <w:tc>
          <w:tcPr>
            <w:tcW w:type="dxa" w:w="1728"/>
          </w:tcPr>
          <w:p>
            <w:pPr>
              <w:jc w:val="right"/>
            </w:pPr>
            <w:r/>
            <w:r>
              <w:rPr>
                <w:rFonts w:ascii="Cambria" w:hAnsi="Cambria"/>
                <w:b w:val="0"/>
                <w:color w:val="2E7D32"/>
                <w:sz w:val="20"/>
              </w:rPr>
              <w:t>+11.2%</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+16.8%</w:t>
            </w:r>
          </w:p>
        </w:tc>
        <w:tc>
          <w:tcPr>
            <w:tcW w:type="dxa" w:w="1728"/>
          </w:tcPr>
          <w:p>
            <w:pPr>
              <w:jc w:val="right"/>
            </w:pPr>
            <w:r/>
            <w:r>
              <w:rPr>
                <w:rFonts w:ascii="Cambria" w:hAnsi="Cambria"/>
                <w:b w:val="0"/>
                <w:color w:val="2E7D32"/>
                <w:sz w:val="20"/>
              </w:rPr>
              <w:t>+16.3%</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-0.4%</w:t>
            </w:r>
          </w:p>
        </w:tc>
        <w:tc>
          <w:tcPr>
            <w:tcW w:type="dxa" w:w="1728"/>
          </w:tcPr>
          <w:p>
            <w:pPr>
              <w:jc w:val="right"/>
            </w:pPr>
            <w:r/>
            <w:r>
              <w:rPr>
                <w:rFonts w:ascii="Cambria" w:hAnsi="Cambria"/>
                <w:b w:val="0"/>
                <w:color w:val="2E7D32"/>
                <w:sz w:val="20"/>
              </w:rPr>
              <w:t>+1.2%</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+2.7%</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+5.2%</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-2.5%</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C62828"/>
                <w:sz w:val="20"/>
              </w:rPr>
              <w:t>-2.1%</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-2.5%</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C62828"/>
                <w:sz w:val="20"/>
              </w:rPr>
              <w:t>-0.09</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abril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